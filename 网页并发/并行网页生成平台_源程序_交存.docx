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type { Metadata } from 'next';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type { ReactNode } from 'react';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AppProviders } from '@/components/providers/app-providers';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ServiceWorkerCleanup } from '@/components/providers/service-worker-clea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nup';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'./globals.css';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metadata: Metadata =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title: 'RWKV Vibe Code',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description: 'RWKV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大屏网页生成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default function RootLayout({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children,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}: Readonly&lt;{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children: ReactNode;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}&gt;)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&lt;html lang="zh" suppressHydrationWarning&gt;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&lt;body&gt;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{/*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放在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Provider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外面：它不渲染任何东西，也不该被鉴权门挡住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&lt;ServiceWorkerCleanup /&gt;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&lt;AppProviders&gt;{children}&lt;/AppProviders&gt;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&lt;/body&gt;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&lt;/html&gt;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HomePage } from '@/components/home/home-page';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default function Page()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&lt;HomePage /&gt;;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normalizeApiUrlWithPort } from '@/lib/auth-validation';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runtime = 'nodejs';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dynamic = 'force-dynamic';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maxDuration = 300;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 HTML vibe coding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微调好的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state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，走真实后端时始终启用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// const STATE_ID = 'html_vibe_ctx2048.pth';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async function POST(request: Request)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payload = (await request.json()) as Record&lt;string, unknown&gt;;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backendUrl = normalizeApiUrlWithPort(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typeof payload.apiUrl === 'string' ? payload.apiUrl : '',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(!backendUrl)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Response.json({ error: '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后端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API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地址无效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' }, { status: 400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backendPayload: Record&lt;string, unknown&gt; =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...payload,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// state_id: STATE_ID, //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暂时注释：该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state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在当前后端不存在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delete backendPayload.apiUrl;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console.log('[chat] -&gt;', backendUrl);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console.log('[chat] payload:', JSON.stringify(backendPayload, null, 2));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backendResponse = await fetch(backendUrl,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method: 'POST',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headers: { 'Content-Type': 'application/json'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body: JSON.stringify(backendPayload),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signal: request.signal,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cache: 'no-store',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headers = new Headers({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'Cache-Control': 'no-cache, no-transform',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'X-Accel-Buffering': 'no',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contentType = backendResponse.headers.get('Content-Type');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(contentType)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headers.set('Content-Type', contentType);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new Response(backendResponse.body,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status: backendResponse.status,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statusText: backendResponse.statusText,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headers,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async function GET()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Response.json({ ok: true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ChatPage } from '@/components/chat/chat-page';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default function Page()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&lt;ChatPage /&gt;;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Suspense } from 'react';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DetailPage } from '@/components/detail/detail-page';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default function Page()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&lt;Suspense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fallback={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&lt;div className="min-h-screen w-full bg-background dark:bg-[#1e1e1e]" /&gt;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&lt;DetailPage /&gt;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&lt;/Suspense&gt;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@import 'tailwindcss';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@import 'tw-animate-css';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@source "../../src/**/*.{js,ts,jsx,tsx}";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Tailwind v4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不会因为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:root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里有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--secondary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就自动生成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bg-secondary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必须在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@theme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里注册一遍。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v3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迁过来时漏了这步，结果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bg-secondary 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text-foreground / from-background / border-border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这些类在产物里压根没生成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——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凡是只靠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dark:bg-[#xxx]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兜底的地方，亮色模式直接掉样式（首页、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Button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六个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var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iant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）。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@theme inline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--color-background: hsl(var(--background));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--color-foreground: hsl(var(--foreground));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--color-card: hsl(var(--card));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--color-card-foreground: hsl(var(--card-foreground));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--color-popover: hsl(var(--popover));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--color-popover-foreground: hsl(var(--popover-foreground));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--color-primary: hsl(var(--primary));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--color-primary-foreground: hsl(var(--primary-foreground));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--color-secondary: hsl(var(--secondary));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--color-secondary-foreground: hsl(var(--secondary-foreground));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--color-muted: hsl(var(--muted));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--color-muted-foreground: hsl(var(--muted-foreground));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--color-accent: hsl(var(--accent));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--color-accent-foreground: hsl(var(--accent-foreground));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--color-destructive: hsl(var(--destructive));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--color-destructive-foreground: hsl(var(--destructive-foreground));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--color-border: hsl(var(--border));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--color-input: hsl(var(--input));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--color-ring: hsl(var(--ring));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--radius-sm: calc(var(--radius) - 4px);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--radius-md: calc(var(--radius) - 2px);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--radius-lg: var(--radius);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@layer base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:root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--radius: 0.65rem;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--background: 0 0% 100%;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--foreground: 0 0% 3.9%;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--card: 0 0% 100%;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--card-foreground: 0 0% 3.9%;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--popover: 0 0% 100%;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--popover-foreground: 0 0% 3.9%;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--primary: 0 0% 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--primary-foreground: 0 0% 98%;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--secondary: 0 0% 96.1%;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--secondary-foreground: 0 0% 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--muted: 0 0% 96.1%;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--muted-foreground: 0 0% 45.1%;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--accent: 0 0% 96.1%;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--accent-foreground: 0 0% 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--destructive: 0 84.2% 60.2%;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--destructive-foreground: 0 0% 98%;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--border: 0 0% 89.8%;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--input: 0 0% 89.8%;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--ring: 0 0% 3.9%;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--chart-1: 12 76% 61%;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--chart-2: 173 58% 39%;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--chart-3: 197 37% 24%;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--chart-4: 43 74% 66%;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--chart-5: 27 87% 67%;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/*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原来这组值挂在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.dark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上，但全项目没有任何地方给根节点加过这个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class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等于死代码；而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Tailwind v4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dark: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变体默认走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prefers-color-scheme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两边判断不一致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→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dark:bg-[#xxx]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已经变深色了，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token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还停在亮色值。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这里对齐成同一套判断。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以后要做手动主题切换，在文件顶部加上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   @custom-variant dark (&amp;:where(.dark, .dark *));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再把下面的选择器换回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.dark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即可。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@media (prefers-color-scheme: dark)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:root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--background: 0 0% 3.9%;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--foreground: 0 0% 98%;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--card: 0 0% 3.9%;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--card-foreground: 0 0% 98%;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--popover: 0 0% 3.9%;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--popover-foreground: 0 0% 98%;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--primary: 0 0% 98%;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--primary-foreground: 0 0% 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--secondary: 0 0% 14.9%;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--secondary-foreground: 0 0% 98%;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--muted: 0 0% 14.9%;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--muted-foreground: 0 0% 63.9%;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--accent: 0 0% 14.9%;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--accent-foreground: 0 0% 98%;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--destructive: 0 62.8% 30.6%;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--destructive-foreground: 0 0% 98%;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--border: 0 0% 14.9%;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--input: 0 0% 14.9%;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--ring: 0 0% 83.1%;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--chart-1: 220 70% 50%;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--chart-2: 160 60% 45%;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--chart-3: 30 80% 55%;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--chart-4: 280 65% 60%;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--chart-5: 340 75% 55%;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*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border-color: hsl(var(--border));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outline-color: hsl(var(--ring) / 0.5);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body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background-color: hsl(var(--background));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color: hsl(var(--foreground));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font-feature-settings: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'rlig' 1,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'calt' 1;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.custom-scrollbar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scrollbar-width: none;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-ms-overflow-style: none;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.custom-scrollbar::-webkit-scrollbar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display: none;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.styled-scrollbar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scrollbar-width: thin;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scrollbar-color: rgba(155, 155, 155, 0.5) transparent;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.styled-scrollbar::-webkit-scrollbar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width: 8px;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height: 8px;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.styled-scrollbar::-webkit-scrollbar-track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background: transparent;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.styled-scrollbar::-webkit-scrollbar-thumb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background-color: rgba(155, 155, 155, 0.5);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border-radius: 20px;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border: transparent;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.styled-scrollbar::-webkit-scrollbar-thumb:hover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background-color: rgba(155, 155, 155, 0.7);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.markdown-body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line-height: 1.6;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.markdown-body code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font-family: 'Consolas', 'Monaco', 'Courier New', monospace;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.markdown-body pre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position: relative;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contain: content;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transform: translateZ(0);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backface-visibility: hidden;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will-change: scroll-position;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-webkit-overflow-scrolling: touch;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scrollbar-width: thin;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scrollbar-color: rgba(107, 114, 128, 0.5) rgba(0, 0, 0, 0.05);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.markdown-body pre code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display: block;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overflow-x: auto;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padding: 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background: transparent;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.markdown-body pre::-webkit-scrollbar {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width: 4px;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height: 4px;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.markdown-body pre::-webkit-scrollbar-track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background: rgba(0, 0, 0, 0.05);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border-radius: 4px;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.markdown-body pre::-webkit-scrollbar-thumb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background: rgba(107, 114, 128, 0.5);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border-radius: 4px;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transition: background-color 0.2s ease;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.markdown-body pre::-webkit-scrollbar-thumb:hover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background: rgba(107, 114, 128, 0.7);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i18n from '@/i18n';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resolveAuthConfig } from '@/lib/auth-config';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CHAT_API_PATH } from '@/lib/constants';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loadModelSettings, type ModelSettings } from '@/lib/model-settings';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consumeSseJsonStream } from '@/lib/sse';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extractHTMLCode, shouldTriggerRender } from '@/lib/html';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PROMPT_OPTIMIZE_SYSTEM = `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你是一个专业的网页设计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prompt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优化专家。用户会给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274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你一个网页生成的需求描述，你需要将其优化成更详细、更专业的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prompt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，帮助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AI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生成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275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更好的网页。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276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优化要点：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1. **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具体的配色方案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**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：把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现代配色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暖色调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这类说法换成具体颜色名加色值，如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浅米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278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(#F5F5DC)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、奶油白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(#FFFDD0)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、木质棕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(#8B7355)"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霓虹粉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(#FF10F0)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、青色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(#00FFFF)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279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、炭黑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(#1A1A1A)"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等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2. **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精确的数量和布局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**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：明确元素数量，如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六个商品卡片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三栏布局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"4x3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网格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等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3. **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详细的排版细节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**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：指定字体类型（衬线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无衬线）、字号、间距、行高等，如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使用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282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衬线字体，适度的间距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4. **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功能和视觉分离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**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：将需求分为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功能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视觉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两部分描述，如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功能：默认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分钟倒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284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计时，有开始、暂停、重置按钮。视觉：居中显示巨大的数字，渐变背景（从粉色到紫色）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5. **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具体的模块列表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**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：明确列出页面包含的功能模块，如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品牌介绍、菜单展示、活动信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287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息、联系方式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6. **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氛围和体验描述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**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：用形容词描述整体感觉，如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营造怀旧、赛博朋克的视觉体验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289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突出咖啡馆的温馨氛围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7. **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交互细节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**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：说明具体的交互行为，如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倒计时结束时弹出浏览器原生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Alert"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卡片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291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悬停时显示详情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8. **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三维场景另走一套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**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：如果需求是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/ WebGL / 3D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场景，不要把它改写成带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293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导航栏和页脚的网页。按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结构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动效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交互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实现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四段来写：结构说清中心物体、外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294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层结构的数量和颜色、粒子数量和背景色；动效说清各层的旋转方向和速度；交互写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鼠标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295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拖动旋转视角，滚轮缩放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；实现写明通过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引入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OrbitControls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，并点名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296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要用的现成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API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（如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SphereGeometry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TorusGeometry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Points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AdditiveBlending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），强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297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调避免复杂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Shader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和数学计算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298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参考示例风格：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创建一个温馨的本地咖啡馆官网，采用暖色调配色方案，包括浅米色、奶油白和柔和的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300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木质色系，搭配优雅的排版风格，使用衬线字体和适度的间距。首页包含品牌介绍、菜单展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301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示、活动信息和联系方式等模块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创建一个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90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年代复古风格的商店网页，采用赛博朋克配色方案，包括饱和度极高的霓虹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303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粉、青色和炭黑背景，有六个复古商品的卡片，底部有六个新闻项，营造怀旧、赛博朋克的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304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视觉体验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创建一个极简黑洞场景。结构：中央是一颗纯黑球体（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#000000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），外围一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306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圈蓝紫色吸积盘（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#4C1D95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#60A5FA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）缓慢旋转，周围散布约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2000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颗星尘粒子。交互：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307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鼠标拖动旋转视角，滚轮缩放。实现：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引入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OrbitControls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TorusGe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Points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AdditiveBlending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做发光层次，不写物理模拟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309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输出格式：输出内容就是优化后的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prompt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纯文本本身，第一个字符即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prompt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的第一个字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310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，最后一个字符即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prompt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的最后一个字。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`;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场景要的是一块铺满全屏的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canvas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，套上网页前缀里的导航栏、页脚和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Unsp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lash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配图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只会把画面写坏，所以这类需求切到场景前缀。示例模板里的四个场景都会命中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这个词。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SCENE_REQUEST_PATTERN = /three\s*\.?\s*js|webgl|orbitcontrols|\b3d\b/i;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把用户需求拼成最终提示词：按需求类型选网页前缀还是三维场景前缀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buildGenerationPrompt = (userMessage: string) =&gt;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`${i18n.t(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SCENE_REQUEST_PATTERN.test(userMessage)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? 'aiService.scenePromptPrefix'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: 'aiService.promptPrefix',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)} ${userMessage}`;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interface ChatStreamOptions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contents: string[];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signal: AbortSignal;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extra?: Record&lt;string, unknown&gt;;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buildPayload =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contents: string[],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settings: ModelSettings,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extra?: Record&lt;string, unknown&gt;,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 =&gt; ({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contents,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max_tokens: settings.max_tokens,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temperature: settings.temperature,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top_k: settings.top_k,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top_p: settings.top_p,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alpha_presence: settings.alpha_presence,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alpha_frequency: settings.alpha_frequency,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alpha_decay: settings.alpha_decay,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chunk_size: settings.chunk_size,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stream: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enable_think: false,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...extra,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async function openChatStream({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contents,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signal,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extra,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}: ChatStreamOptions): Promise&lt;ReadableStream&lt;Uint8Array&gt;&gt;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authConfig = resolveAuthConfig();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(!authConfig?.apiUrl)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throw new Error(i18n.t('aiService.generationFailed'));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settings = loadModelSettings();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response = await fetch(CHAT_API_PATH,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method: 'POST',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headers: { 'Content-Type': 'application/json'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body: JSON.stringify({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...buildPayload(contents, settings, extra),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apiUrl: authConfig.apiUrl,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password: authConfig.password,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}),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signal,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(!response.ok)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text = await response.text().catch(() =&gt; '');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throw new Error(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i18n.t('aiService.httpError',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status: response.status,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statusText: response.statusText,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text,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}),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(!response.body)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throw new Error(i18n.t('aiService.streamNotAvailable'));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response.body;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type GenerationProgress =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index: number,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content: string,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htmlCode: string,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isComplete?: boolean,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tokenRate?: number,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totalTokens?: number,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 =&gt; void;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class AIService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static async generateMultipleResponses(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userMessage: string,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count: number = 24,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onProgress?: GenerationProgress,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abortController?: AbortController,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): Promise&lt;Array&lt;{ content: string; htmlCode: string }&gt;&gt;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controller = abortController ?? new AbortController();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prompt = buildGenerationPrompt(userMessage);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contents = Array.from(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{ length: count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() =&gt; `User: ${prompt}\n\nAssistant: &lt;think&gt;&lt;/think`,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contentBuffers = Array.from({ length: count }, () =&gt; '');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lastRenderedLength = new Map&lt;number, number&gt;();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results: Array&lt;{ content: string; htmlCode: string }&gt; = [];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let totalTokenCount = 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startTime = Date.now();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body = await openChatStream({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contents,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signal: controller.signal,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extra: { pad_zero: true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await consumeSseJsonStream(body, (json)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if (!json.choices?.length) return;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for (const choice of json.choices)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const index = choice.index;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const delta = choice.delta?.content ?? '';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if (!delta || index &lt; 0 || index &gt;= count) continue;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contentBuffers[index] += delta;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totalTokenCount += delta.length;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const elapsedSeconds = (Date.now() - startTime) / 1000;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const tokenRate =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elapsedSeconds &gt; 0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? Math.round(totalTokenCount / elapsedSeconds)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: 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const lastLength = lastRenderedLength.get(index) || 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if (!shouldTriggerRender(contentBuffers[index], lastLength)) continue;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onProgress?.(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index,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contentBuffers[index],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extractHTMLCode(contentBuffers[index]),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false,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tokenRate,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totalTokenCount,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lastRenderedLength.set(index, contentBuffers[index].length);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elapsedSeconds = (Date.now() - startTime) / 1000;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finalTokenRate =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elapsedSeconds &gt; 0 ? Math.round(totalTokenCount / elapsedSeconds) : 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for (let i = 0; i &lt; count; i++)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const content = contentBuffers[i] || '';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const htmlCode = extractHTMLCode(content);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results.push({ content, htmlCode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if (content.length &gt; 0)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onProgress?.(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i,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content,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htmlCode,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finalTokenRate,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totalTokenCount,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results;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static async optimizePrompt(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userPrompt: string,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count: number = 5,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onProgress?: (index: number, content: string) =&gt; void,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abortController?: AbortController,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): Promise&lt;string[]&gt;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controller = abortController ?? new AbortController();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content = `${PROMPT_OPTIMIZE_SYSTEM}\n\nUser: ${userPrompt}\n\nAssista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nt:&lt;think&gt;\n&lt;/think&gt;`;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contents = Array.from({ length: count }, () =&gt; content);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contentBuffers = Array.from({ length: count }, () =&gt; '');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body = await openChatStream({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contents,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signal: controller.signal,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await consumeSseJsonStream(body, (json)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if (!json.choices?.length) return;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for (const choice of json.choices)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const index = choice.index;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const delta = choice.delta?.content ?? '';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if (!delta || index &lt; 0 || index &gt;= count) continue;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contentBuffers[index] += delta;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onProgress?.(index, contentBuffers[index]);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contentBuffers.map((item) =&gt; item.trim());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normalizeApiUrlWithPort } from '@/lib/auth-validation';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interface AuthConfig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apiUrl: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password: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AUTH_STORAGE_KEY = 'rwkv_auth_config';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isBrowser = () =&gt; typeof window !== 'undefined';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getEnvConfig = (): AuthConfig | null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rawApiUrl = process.env.NEXT_PUBLIC_RWKV_API_URL?.trim() || '';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apiUrl = normalizeApiUrlWithPort(rawApiUrl);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(!apiUrl) return null;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apiUrl,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password: process.env.NEXT_PUBLIC_RWKV_API_PASSWORD?.trim() || '',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getStorageConfig = (): AuthConfig | null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(!isBrowser()) return null;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saved = localStorage.getItem(AUTH_STORAGE_KEY);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(!saved) return null;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try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parsed = JSON.parse(saved) as Partial&lt;AuthConfig&gt; | null;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(!parsed || typeof parsed.apiUrl !== 'string') return null;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normalizedApiUrl = normalizeApiUrlWithPort(parsed.apiUrl);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(!normalizedApiUrl)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localStorage.removeItem(AUTH_STORAGE_KEY);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return null;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apiUrl: normalizedApiUrl,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password: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typeof parsed.password === 'string' ? parsed.password.trim() : '',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 catch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localStorage.removeItem(AUTH_STORAGE_KEY);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null;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解析认证配置：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-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开发环境：优先使用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.env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localStorage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作为回退）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-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生产环境：优先使用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localStorage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.env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作为回退）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resolveAuthConfig = (): AuthConfig | null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envConfig = getEnvConfig();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storageConfig = getStorageConfig();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(process.env.NODE_ENV === 'development')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envConfig || storageConfig;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storageConfig || envConfig;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API_URL_EXAMPLE = 'http://192.168.0.12:8000/v1/chat/completions';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interface ApiUrlValidationSuccess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ok: true;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normalizedUrl: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interface ApiUrlValidationFailure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ok: false;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error: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type ApiUrlValidationResult =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| ApiUrlValidationSuccess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| ApiUrlValidationFailure;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interface AuthInputValidationSuccess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ok: true;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normalizedUrl: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password: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interface AuthInputValidationFailure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ok: false;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error: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type AuthInputValidationResult =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| AuthInputValidationSuccess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| AuthInputValidationFailure;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hasSupportedProtocol = (protocol: string): boolean =&gt;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protocol === 'http:' || protocol === 'https:';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validateApiUrlWithPort =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rawApiUrl: string,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): ApiUrlValidationResult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input = rawApiUrl.trim();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(!input)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{ ok: false, error: '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请输入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API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地址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'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let parsedUrl: URL;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try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parsedUrl = new URL(input);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 catch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ok: false,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error: `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请输入完整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API URL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（含协议和端口），例如：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${API_URL_EXAMPLE}`,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(!hasSupportedProtocol(parsedUrl.protocol))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{ ok: false, error: 'API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地址仅支持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http://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或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https://'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(!parsedUrl.hostname)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{ ok: false, error: 'API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地址缺少主机名（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IP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或域名）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'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(!parsedUrl.port)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{ ok: false, error: 'API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地址必须包含端口号，例如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:8000'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port = Number(parsedUrl.port);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(!Number.isInteger(port) || port &lt; 1 || port &gt; 65535)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{ ok: false, error: 'API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端口号必须在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1-65535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之间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'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(!parsedUrl.pathname || parsedUrl.pathname === '/')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ok: false,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error: 'API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地址必须包含完整接口路径，例如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/v1/chat/completions',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parsedUrl.hash = '';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ok: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normalizedUrl: parsedUrl.toString(),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normalizeApiUrlWithPort = (rawApiUrl: string): string | null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result = validateApiUrlWithPort(rawApiUrl);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result.ok ? result.normalizedUrl : null;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validateAuthInput =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rawApiUrl: string,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rawPassword: string,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): AuthInputValidationResult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urlResult = validateApiUrlWithPort(rawApiUrl);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(!urlResult.ok)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urlResult;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password = rawPassword.trim();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(!password)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{ ok: false, error: '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请输入密码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'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ok: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normalizedUrl: urlResult.normalizedUrl,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password,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DETAIL_CHANNEL_NAME } from '@/lib/constants';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CHAT_PAGE_PROMPT_KEY, CHAT_PAGE_RESULTS_KEY } from '@/lib/storage';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DEFAULT_HTML, isPlaceholderHtml } from '@/lib/html';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type { GeneratedResult } from '@/types/chat';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GENERATION_COUNT } from '@/lib/constants';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type ResultUpdate = { content: string; htmlCode: string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type DetailChannelMessage =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| { type: 'DETAIL_READY'; index: number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|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type: 'UPDATE_CONTENT';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index: number;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htmlCode: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content: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| { type: 'INIT_DETAIL'; index: number; htmlCode: string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| { type: 'GENERATION_COMPLETE'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| { type: 'GENERATION_ERROR'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createPlaceholders =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count = GENERATION_COUNT,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): GeneratedResult[] =&gt;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Array.from({ length: count }, (_, i) =&gt; ({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id: `result-${i}`,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content: '',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htmlCode: DEFAULT_HTML,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isLoading: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parseChatResults = (raw: string | null): GeneratedResult[]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(!raw) return [];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try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parsed = JSON.parse(raw) as GeneratedResult[];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Array.isArray(parsed) ? parsed : [];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 catch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[];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loadChatResults = (): GeneratedResult[]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(typeof localStorage === 'undefined') return [];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parseChatResults(localStorage.getItem(CHAT_PAGE_RESULTS_KEY));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saveChatResults = (results: GeneratedResult[]): void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(typeof localStorage === 'undefined' || results.length === 0) return;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localStorage.setItem(CHAT_PAGE_RESULTS_KEY, JSON.stringify(results));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loadChatPrompt = (): string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(typeof localStorage === 'undefined') return '';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localStorage.getItem(CHAT_PAGE_PROMPT_KEY) || '';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saveChatPrompt = (prompt: string): void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(typeof localStorage === 'undefined') return;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localStorage.setItem(CHAT_PAGE_PROMPT_KEY, prompt);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getCompletedIndexes =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results: GeneratedResult[],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): Set&lt;number&gt;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completed = new Set&lt;number&gt;();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results.forEach((result, index)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(!result.isLoading &amp;&amp; result.htmlCode &amp;&amp; !isPlaceholderHtml(result.htmlCo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de))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completed.add(index);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completed;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mergeResultsWithBuffer =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results: GeneratedResult[],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buffer: Map&lt;number, ResultUpdate&gt;,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): GeneratedResult[] =&gt;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results.map((result, index)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update = buffer.get(index);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(!update?.htmlCode) return result;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...result,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content: update.content,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htmlCode: update.htmlCode,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isLoading: false,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createDetailChannel = (): BroadcastChannel =&gt;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new BroadcastChannel(DETAIL_CHANNEL_NAME);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只广播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indexes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里点名的那几条。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原来是把整个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buffer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无差别发一遍：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份完整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HTML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每次刷新都要走一次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structured clone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，而绝大多数时候一个详情页都没开，这些消息全都发给了空气。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现在由调用方交叉「本轮真的变了的」和「真的有窗口在听的」，再决定发什么。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postDetailUpdates =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channel: BroadcastChannel,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updates: Map&lt;number, ResultUpdate&gt;,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indexes: Iterable&lt;number&gt;,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): void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for (const index of indexes)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update = updates.get(index);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(!update) continue;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message: DetailChannelMessage =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type: 'UPDATE_CONTENT',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index,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htmlCode: update.htmlCode,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content: update.content,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channel.postMessage(message);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type ClassValue } from 'clsx';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clsx from 'clsx';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twMerge } from 'tailwind-merge';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function cn(...inputs: ClassValue[]): string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twMerge(clsx(inputs));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GENERATION_COUNT = 24;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桌面端最大列数：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条结果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= 4 x 6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GRID_COLUMNS = 4;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一屏正好露出几行卡片（卡片高度按可视区反推，而不是写死宽高比）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GRID_ROWS_PER_SCREEN = 2;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OPTIMIZE_COUNT = 5;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DETAIL_CHANNEL_NAME = 'rwkv-detail-channel';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IFRAME_BATCH_SIZE = 4;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IFRAME_BATCH_DELAY_MS = 600;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 React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状态合并刷新的节流窗口：一个窗口内所有卡片的增量攒成一次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setState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UI_FLUSH_THROTTLE_MS = 120;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结果落盘的节流窗口。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落盘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= JSON.stringify 24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份完整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HTML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（几百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KB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+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同步写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localStorage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是主线程上最贵的一步，绝不能跟着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UI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刷新的节奏走。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PERSIST_THROTTLE_MS = 1500;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单张卡片在流式过程中最快多久重刷一次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iframe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换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srcDoc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等于整份文档重新解析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+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里面的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Tailwind 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重新跑一遍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JIT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是卡顿的大头；首帧和收尾不受这个限制，中间的增量才排队。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PREVIEW_REFRESH_INTERVAL_MS = 900;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I18N_STORAGE_KEY = 'rwkv_i18n_lang';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CHAT_INITIAL_MESSAGE_KEY = 'chatInitialMessage';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CHAT_SHOULD_GENERATE_KEY = 'chatShouldGenerate';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CHAT_API_PATH = '/api/chat';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type { ResultUpdate } from '@/lib/chat-sync';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interface GenerationStore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abortController: AbortController | null;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updateBuffer: Map&lt;number, ResultUpdate&gt;;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isGenerating: boolean;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store: GenerationStore =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abortController: null,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updateBuffer: new Map(),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isGenerating: false,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getGenerationStore = (): GenerationStore =&gt; store;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DEFAULT_HTML = `&lt;!DOCTYPE html&gt;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&lt;html lang="zh-CN"&gt;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&lt;head&gt;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&lt;meta charset="UTF-8"&gt;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&lt;meta name="viewport" content="width=device-width, initial-scale=1.0"&gt;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&lt;title&gt;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加载中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...&lt;/title&gt;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&lt;script src="https://cdn.tailwindcss.com"&gt;&lt;/script&gt;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&lt;/head&gt;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&lt;body class="bg-gradient-to-br from-blue-50 to-indigo-100 min-h-screen flex item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s-center justify-center p-4"&gt;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&lt;div class="text-center"&gt;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&lt;div class="animate-pulse"&gt;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&lt;div class="h-8 w-48 bg-gray-300 rounded mx-auto mb-4"&gt;&lt;/div&gt;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&lt;div class="h-4 w-64 bg-gray-200 rounded mx-auto"&gt;&lt;/div&gt;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&lt;/div&gt;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&lt;/div&gt;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&lt;/body&gt;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&lt;/html&gt;`;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DEFAULT_DETAIL_HTML = `&lt;!DOCTYPE html&gt;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&lt;html lang="en"&gt;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&lt;head&gt;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&lt;meta charset="UTF-8"&gt;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&lt;meta name="viewport" content="width=device-width, initial-scale=1.0"&gt;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799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&lt;title&gt;Preview&lt;/title&gt;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&lt;script src="https://cdn.tailwindcss.com"&gt;&lt;/script&gt;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&lt;/head&gt;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&lt;body class="bg-gradient-to-br from-blue-50 to-indigo-100 min-h-screen flex item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s-center justify-center p-4"&gt;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&lt;div class="text-center"&gt;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&lt;h1 class="text-4xl font-bold text-gray-800 mb-4"&gt;Welcome!&lt;/h1&gt;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&lt;p class="text-gray-600"&gt;Start editing to see your changes&lt;/p&gt;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&lt;/div&gt;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&lt;/body&gt;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&lt;/html&gt;`;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IMPORTANT_CLOSING_TAGS = [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'&lt;/header&gt;',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'&lt;/nav&gt;',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'&lt;/section&gt;',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'&lt;/main&gt;',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'&lt;/article&gt;',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'&lt;/footer&gt;',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'&lt;/aside&gt;',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'&lt;/body&gt;',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'&lt;/html&gt;',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] as const;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MAIN_CONTAINER_HINTS = [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'&lt;div class="container',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'&lt;div class="wrapper',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'&lt;div class="main',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'&lt;div id="app',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'&lt;div id="root',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isPlaceholderHtml = (html?: string): boolean =&gt;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!html || html === DEFAULT_HTML || html === DEFAULT_DETAIL_HTML;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extractHTMLCode = (content: string): string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codeBlockMatch = content.match(/```html\s*([\s\S]*?)```/);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(codeBlockMatch?.[1])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codeBlockMatch[1].trim();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incompleteMatch = content.match(/```html\s*([\s\S]*?)$/);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(incompleteMatch?.[1]?.trim())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autoCompleteHTML(incompleteMatch[1].trim());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startingMatch = content.match(/```html(.*)$/);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(startingMatch?.[1]?.trim())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autoCompleteHTML(startingMatch[1].trim());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trimmed = content.trim();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(trimmed.startsWith('&lt;!DOCTYPE') || trimmed.startsWith('&lt;html'))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autoCompleteHTML(trimmed);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'';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增量小于这个值就直接跳过后面的扫描。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这个函数是按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token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调的（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路流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x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每个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delta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一次），而下面每一条判断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都要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substring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出增量再做若干次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includes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——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逐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token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全量扫描纯属浪费。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攒到接近一行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HTML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的量再看，不会丢事件：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oldLength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只在返回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true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时前进，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所以这一轮跳过的内容下一轮仍然在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addedContent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里。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MIN_DELTA_TO_INSPECT = 96;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shouldTriggerRender =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newContent: string,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oldLength: number,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): boolean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newLength = newContent.length;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(newLength - oldLength &lt; MIN_DELTA_TO_INSPECT) return false;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addedContent = newContent.substring(oldLength);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(oldLength === 0 &amp;&amp; newLength &gt; 500)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true;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(oldLength &gt; 0 &amp;&amp; oldLength &lt; 1000)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(addedContent.includes('&lt;body&gt;') || addedContent.includes('&lt;body '))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return true;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(MAIN_CONTAINER_HINTS.some((hint) =&gt; addedContent.includes(hint)))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return true;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(IMPORTANT_CLOSING_TAGS.some((tag) =&gt; addedContent.includes(tag)))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true;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(newLength - oldLength &gt; 500 &amp;&amp; addedContent.includes('&lt;/div&gt;'))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true;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newLength - oldLength &gt; 1000;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autoCompleteHTML = (html: string): string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(html.includes('&lt;/html&gt;'))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html;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let result = html;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lastOpenBracket = html.lastIndexOf('&lt;');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lastCloseBracket = html.lastIndexOf('&gt;');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(lastOpenBracket &gt; lastCloseBracket)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result = html.substring(0, lastOpenBracket);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styleOpenCount = (result.match(/&lt;style[^&gt;]*&gt;/g) || []).length;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styleCloseCount = (result.match(/&lt;\/style&gt;/g) || []).length;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for (let i = 0; i &lt; styleOpenCount - styleCloseCount; i++)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result += '\n&lt;/style&gt;';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scriptOpenCount = (result.match(/&lt;script[^&gt;]*&gt;/g) || []).length;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scriptCloseCount = (result.match(/&lt;\/script&gt;/g) || []).length;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for (let i = 0; i &lt; scriptOpenCount - scriptCloseCount; i++) {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result += '\n&lt;/script&gt;';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hasHeadOpen = /&lt;head[^&gt;]*&gt;/i.test(result);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hasHeadClose = /&lt;\/head&gt;/i.test(result);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(hasHeadOpen &amp;&amp; !hasHeadClose)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result += '\n&lt;/head&gt;';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hasBodyOpen = /&lt;body[^&gt;]*&gt;/i.test(result);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hasBodyClose = /&lt;\/body&gt;/i.test(result);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(hasBodyOpen &amp;&amp; !hasBodyClose)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result += '\n&lt;/body&gt;';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hasHtmlOpen = /&lt;html[^&gt;]*&gt;/i.test(result);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hasHtmlClose = /&lt;\/html&gt;/i.test(result);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(hasHtmlOpen &amp;&amp; !hasHtmlClose)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result += '\n&lt;/html&gt;';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(result.includes('&lt;!DOCTYPE') &amp;&amp; !hasHtmlOpen)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result += '\n&lt;html&gt;\n&lt;body&gt;\n&lt;/body&gt;\n&lt;/html&gt;';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result;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isHtmlReadyToRender =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content: string,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htmlCode: string,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): boolean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aiGeneratedClosingTag =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content.includes('&lt;/html&gt;') || content.includes('&lt;/body&gt;');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importantBlockCompleted =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content.includes('&lt;/header&gt;') ||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content.includes('&lt;/nav&gt;') ||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content.includes('&lt;/section&gt;') ||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content.includes('&lt;/main&gt;') ||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content.includes('&lt;/article&gt;') ||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content.includes('&lt;/footer&gt;') ||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content.includes('&lt;/aside&gt;');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hasBasicStructure = htmlCode.includes('&lt;body') &amp;&amp; htmlCode.length &gt; 500;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hasEnoughContent = htmlCode.length &gt; 1000;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aiGeneratedClosingTag ||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importantBlockCompleted ||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hasBasicStructure ||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hasEnoughContent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isAiGenerationComplete = (content: string): boolean =&gt;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content.includes('&lt;/html&gt;') || content.includes('&lt;/body&gt;');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interface ModelSettings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temperature: number;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top_k: number;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top_p: number;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max_tokens: number;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alpha_presence: number;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alpha_frequency: number;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alpha_decay: number;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chunk_size: number;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DEFAULT_MODEL_SETTINGS: ModelSettings =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temperature: 1.0,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top_k: 60,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top_p: 0.5,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max_tokens: 20000,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alpha_presence: 1.0,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alpha_frequency: 0.1,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alpha_decay: 0.99,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chunk_size: 128,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MODEL_SETTINGS_STORAGE_KEY = 'rwkv_model_settings';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MODEL_SETTINGS_EVENT = 'rwkv-model-settings-changed';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interface SettingMeta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key: keyof ModelSettings;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min: number;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max: number;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step: number;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integer?: boolean;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MODEL_SETTINGS_META: SettingMeta[] = [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'temperature', min: 0, max: 2, step: 0.05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'top_k', min: 0, max: 200, step: 1, integer: true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'top_p', min: 0, max: 1, step: 0.01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'max_tokens', min: 128, max: 32768, step: 128, integer: true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'alpha_presence', min: 0, max: 2, step: 0.05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'alpha_frequency', min: 0, max: 2, step: 0.05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'alpha_decay', min: 0.9, max: 1, step: 0.001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'chunk_size', min: 16, max: 2048, step: 16, integer: true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clamp = (value: number, min: number, max: number): number =&gt;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Math.min(Math.max(value, min), max);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sanitize = (raw: Partial&lt;ModelSettings&gt;): ModelSettings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out = { ...DEFAULT_MODEL_SETTINGS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for (const meta of MODEL_SETTINGS_META)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value = raw[meta.key];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(typeof value === 'number' &amp;&amp; Number.isFinite(value))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const v = meta.integer ? Math.round(value) : value;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out[meta.key] = clamp(v, meta.min, meta.max);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out;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loadModelSettings = (): ModelSettings =&gt; {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(typeof localStorage === 'undefined') return { ...DEFAULT_MODEL_SETTINGS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try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raw = localStorage.getItem(MODEL_SETTINGS_STORAGE_KEY);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(!raw) return { ...DEFAULT_MODEL_SETTINGS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sanitize((JSON.parse(raw) ?? {}) as Partial&lt;ModelSettings&gt;);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 catch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{ ...DEFAULT_MODEL_SETTINGS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saveModelSettings = (settings: ModelSettings): void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(typeof localStorage === 'undefined') return;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normalized = sanitize(settings);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localStorage.setItem(MODEL_SETTINGS_STORAGE_KEY, JSON.stringify(normalized));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(typeof window !== 'undefined')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window.dispatchEvent(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new CustomEvent&lt;ModelSettings&gt;(MODEL_SETTINGS_EVENT,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detail: normalized,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}),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resetModelSettings = (): ModelSettings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saveModelSettings(DEFAULT_MODEL_SETTINGS);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{ ...DEFAULT_MODEL_SETTINGS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卡片预览里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iframe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的逻辑视口宽度：按桌面尺寸渲染，再整体缩放到列宽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PREVIEW_FRAME_WIDTH = 1280;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iframe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的逻辑视口高度，固定成一个真实桌面视口。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iframe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元素多高，页面里的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100vh / min-h-screen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就等于多少，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所以这里必须是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800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这种正常值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——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一旦按整页高度（几千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px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）去设，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首屏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hero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会被撑成几千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px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高，里面的封面图跟着被裁成一块放大的色块。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PREVIEW_VIEWPORT_HEIGHT = 800;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逻辑视口高度的可调区间。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卡片高度按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一屏两行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反推，再除以缩放比换算成这个值，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所以它会随窗口高度浮动；钳在这个区间里是为了让它始终像一个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正常的桌面窗口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——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太矮首屏被截，太高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100vh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hero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会被拉变形。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PREVIEW_VIEWPORT_HEIGHT_MIN = 700;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PREVIEW_VIEWPORT_HEIGHT_MAX = 1400;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HEIGHT_MESSAGE_SOURCE = 'rwkv-preview-height';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SCROLL_MESSAGE_SOURCE = 'rwkv-preview-scroll';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interface PreviewHeightMessage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source: typeof HEIGHT_MESSAGE_SOURCE;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id: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height: number;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isPreviewHeightMessage = (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data: unknown,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id: string,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): data is PreviewHeightMessage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(typeof data !== 'object' || data === null) return false;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message = data as Partial&lt;PreviewHeightMessage&gt;;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message.source === HEIGHT_MESSAGE_SOURCE &amp;&amp;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message.id === id &amp;&amp;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typeof message.height === 'number' &amp;&amp;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Number.isFinite(message.height)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让卡片里的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iframe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滚到指定位置（父页面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-&gt; iframe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postPreviewScroll =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frame: HTMLIFrameElement | null,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id: string,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top: number,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): void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frame?.contentWindow?.postMessage(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{ source: SCROLL_MESSAGE_SOURCE, id, top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'*',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预览页用的是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Tailwind Play CDN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cdn.tailwindcss.com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），它每次加载都会往控制台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打一条「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should not be used in production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」的告警。对这些沙箱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iframe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里一次性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1077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渲染的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单文件页面来说，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就是正确选择、也谈不上「生产」，所以这条告警纯属噪音。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这段脚本在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Tailwind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脚本之前把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console.warn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里这一条过滤掉，其它告警照常。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TAILWIND_WARNING_SUPPRESSOR = `&lt;script&gt;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(function ()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var warn = console.warn;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console.warn = function ()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var first = arguments[0];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(typeof first === 'string' &amp;&amp; first.indexOf('cdn.tailwindcss.com') !== -1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return;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warn.apply(console, arguments);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})();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&lt;/script&gt;`;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把一段脚本插到文档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&lt;head&gt;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开头（紧跟在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&lt;head&gt;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之后），保证它早于页面里的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Tailwind CDN &lt;script&gt;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执行。必须让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&lt;!DOCTYPE&gt;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仍是文档的第一个节点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——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一旦在它之前插东西就会掉进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quirks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模式、把生成页面的布局搞坏，所以绝不前置。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1099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injectIntoHead = (html: string, snippet: string): string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headMatch = html.match(/&lt;head[^&gt;]*&gt;/i);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(headMatch?.index !== undefined)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at = headMatch.index + headMatch[0].length;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`${html.slice(0, at)}\n${snippet}${html.slice(at)}`;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htmlMatch = html.match(/&lt;html[^&gt;]*&gt;/i);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(htmlMatch?.index !== undefined)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at = htmlMatch.index + htmlMatch[0].length;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`${html.slice(0, at)}\n&lt;head&gt;${snippet}&lt;/head&gt;${html.slice(at)}`;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//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没有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html/head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结构（极少见）：此时本就没有规范文档结构，直接前置即可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`${snippet}${html}`;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给预览文档静音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Tailwind 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的生产告警（在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&lt;head&gt;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开头注入过滤脚本）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suppressTailwindWarning = (html: string): string =&gt;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injectIntoHead(html, TAILWIND_WARNING_SUPPRESSOR);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在生成的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HTML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末尾追加一小段桥接脚本：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1.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回报整页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scrollHeight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，父页面据此判断还能往下滚多少；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2.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接收父页面的滚动指令，在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iframe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内部滚动页面。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同时在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&lt;head&gt;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开头静音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Tailwind 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的生产告警。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withHeightReporter = (html: string, id: string): string =&gt;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`${suppressTailwindWarning(html)}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&lt;script&gt;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(function ()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var id = ${JSON.stringify(id)};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var last = 0;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function post()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var height = Math.max(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document.documentElement.scrollHeight,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document.body ? document.body.scrollHeight : 0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(!height || Math.abs(height - last) &lt; 8) return;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last = height;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try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parent.postMessage(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{ source: ${JSON.stringify(HEIGHT_MESSAGE_SOURCE)}, id: id, height: heig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ht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'*'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 catch (error) {}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post();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window.addEventListener('load', post);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(window.ResizeObserver)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new ResizeObserver(post).observe(document.documentElement);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[200, 600, 1500, 3000].forEach(function (delay)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setTimeout(post, delay);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window.addEventListener('message', function (event)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var data = event.data;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!data ||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data.source !== ${JSON.stringify(SCROLL_MESSAGE_SOURCE)} ||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data.id !== id ||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typeof data.top !== 'number'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return;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window.scrollTo(0, data.top);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})();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&lt;/script&gt;`;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interface StreamChoice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index: number;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delta?: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content?: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interface StreamChunk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object?: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choices?: StreamChoice[];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async function consumeSseJsonStream(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body: ReadableStream&lt;Uint8Array&gt;,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onEvent: (chunk: StreamChunk) =&gt; void,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): Promise&lt;void&gt;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reader = body.getReader();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decoder = new TextDecoder('utf-8');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let partial = '';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try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while (true)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const { done, value } = await reader.read();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if (done) break;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partial += decoder.decode(value, { stream: true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const lines = partial.split('\n');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partial = lines.pop() ?? '';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for (const line of lines)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if (!line.startsWith('data: ')) continue;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const data = line.slice(6).trim();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if (!data || data === '[DONE]') continue;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try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onEvent(JSON.parse(data) as StreamChunk);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} catch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// ignore malformed SSE payloads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1199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 finally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reader.releaseLock();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AUTH_STORAGE_KEY } from '@/lib/auth-config';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MODEL_SETTINGS_STORAGE_KEY } from '@/lib/model-settings';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CHAT_PAGE_RESULTS_KEY = 'chatPageResults';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CHAT_PAGE_PROMPT_KEY = 'chatPagePrompt';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CHAT_PAGE_PROCESSED_FLAG_KEY = 'hasProcessedInitialMessage';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CHAT_PAGE_CACHE_KEYS = [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CHAT_PAGE_RESULTS_KEY,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CHAT_PAGE_PROMPT_KEY,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CHAT_PAGE_PROCESSED_FLAG_KEY,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] as const;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interface ClearAppCacheOptions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includeAuth?: boolean;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includeModelSettings?: boolean;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includeSessionStorage?: boolean;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clearChatPageCache = (): void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(typeof localStorage === 'undefined') return;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for (const key of CHAT_PAGE_CACHE_KEYS)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localStorage.removeItem(key);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clearAppCache = (options: ClearAppCacheOptions = {}): void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includeAuth = false,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includeModelSettings = false,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includeSessionStorage = false,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 = options;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clearChatPageCache();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(typeof localStorage !== 'undefined')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(includeAuth)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localStorage.removeItem(AUTH_STORAGE_KEY);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(includeModelSettings)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localStorage.removeItem(MODEL_SETTINGS_STORAGE_KEY);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if (includeSessionStorage &amp;&amp; typeof sessionStorage !== 'undefined')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sessionStorage.clear();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Atom,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Box,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Building2,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Circle,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Coffee,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Gamepad2,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Landmark,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LayoutDashboard,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Orbit,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Timer,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type LucideIcon,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 from 'lucide-react';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首页和聊天页共用同一份示例清单，改一处两边同步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interface Suggestion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key: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Icon: LucideIcon;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/** page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：普通网页；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scene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三维场景，生成时走另一套提示词前缀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group: 'page' | 'scene';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SUGGESTIONS: readonly Suggestion[] = [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'hotel', Icon: Building2, group: 'page'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'museum', Icon: Landmark, group: 'page'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'cafe', Icon: Coffee, group: 'page'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'retroShop', Icon: Gamepad2, group: 'page'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'pomodoro', Icon: Timer, group: 'page'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'saas', Icon: LayoutDashboard, group: 'page'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'energyCore', Icon: Atom, group: 'scene'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'blackHole', Icon: Orbit, group: 'scene'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'portal', Icon: Circle, group: 'scene'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key: 'mechCube', Icon: Box, group: 'scene'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SUGGESTION_GROUPS: ReadonlyArray&lt;{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group: Suggestion['group'];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items: readonly Suggestion[];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}&gt; = [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group: 'page', items: SUGGESTIONS.filter((s) =&gt; s.group === 'page')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group: 'scene', items: SUGGESTIONS.filter((s) =&gt; s.group === 'scene')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'use client';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useCallback, useEffect, useRef, useState } from 'react';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AIService } from '@/lib/ai';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CHAT_INITIAL_MESSAGE_KEY,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CHAT_SHOULD_GENERATE_KEY,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GENERATION_COUNT,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PERSIST_THROTTLE_MS,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UI_FLUSH_THROTTLE_MS,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 from '@/lib/constants';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getGenerationStore } from '@/lib/generation-store';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isAiGenerationComplete } from '@/lib/html';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CHAT_PAGE_PROCESSED_FLAG_KEY,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CHAT_PAGE_RESULTS_KEY,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 from '@/lib/storage';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createDetailChannel,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createPlaceholders,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getCompletedIndexes,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loadChatPrompt,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loadChatResults,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mergeResultsWithBuffer,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postDetailUpdates,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saveChatPrompt,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saveChatResults,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type DetailChannelMessage,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 from '@/lib/chat-sync';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type { GeneratedResult } from '@/types/chat';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isAbortError = (error: unknown): boolean =&gt;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error instanceof Error &amp;&amp; error.name === 'AbortError';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流式生成的状态机。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性能上的三条原则（改之前每一条都是反着的）：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1.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每次刷新只碰「这一轮真的变过」的下标，没变的结果保持对象引用不变，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   memo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过的卡片就不会重渲染、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iframe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也就不会重新加载；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2.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落盘和广播都比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UI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刷新慢一个数量级，绝不放在每帧的路径上；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3. token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速率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完成数这类纯展示状态也攒到刷新点一起提交，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  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不让它们单独触发整页重渲染。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useGeneration = 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store = getGenerationStore();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[hydrated, setHydrated] = useState(false);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[results, setResults] = useState&lt;GeneratedResult[]&gt;([]);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[isGenerating, setIsGenerating] = useState(false);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[tokenRate, setTokenRate] = useState(0);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[totalTokens, setTotalTokens] = useState(0);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[completedIndexes, setCompletedIndexes] = useState&lt;Set&lt;number&gt;&gt;(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new Set(),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[initialPrompt, setInitialPrompt] = useState('');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resultsRef = useRef(results);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abortControllerRef = useRef&lt;AbortController | null&gt;(null);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processedInitialRef = useRef(false);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isGeneratingRef = useRef(false);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/**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本轮刷新窗口内被写过的下标；刷完就清空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dirtyIndexesRef = useRef&lt;Set&lt;number&gt;&gt;(new Set());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flushTimerRef = useRef&lt;ReturnType&lt;typeof setTimeout&gt; | null&gt;(null);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lastFlushAtRef = useRef(0);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persistTimerRef = useRef&lt;ReturnType&lt;typeof setTimeout&gt; | null&gt;(null);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/**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当前真的有详情页窗口在监听的下标；没人听就不广播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detailListenersRef = useRef&lt;Set&lt;number&gt;&gt;(new Set());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channelRef = useRef&lt;BroadcastChannel | null&gt;(null);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tokenRateRef = useRef(0);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totalTokensRef = useRef(0);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completedRef = useRef&lt;Set&lt;number&gt;&gt;(new Set());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completedDirtyRef = useRef(false);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useEffect(()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isGeneratingRef.current = isGenerating;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 [isGenerating]);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/** setResults +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同步更新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ref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，让落盘能拿到最新值而不用等下一次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render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commitResults = useCallback(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(updater: (prev: GeneratedResult[]) =&gt; GeneratedResult[])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setResults((prev)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const next = updater(prev);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resultsRef.current = next;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return next;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[],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persistNow = useCallback(()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(persistTimerRef.current)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clearTimeout(persistTimerRef.current);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persistTimerRef.current = null;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saveChatResults(resultsRef.current);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 []);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schedulePersist = useCallback(()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(persistTimerRef.current) return;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persistTimerRef.current = setTimeout(()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persistTimerRef.current = null;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saveChatResults(resultsRef.current);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}, PERSIST_THROTTLE_MS);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 []);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flushUpdates = useCallback(()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dirty = dirtyIndexesRef.current;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(dirty.size === 0) return;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touched = new Set(dirty);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dirty.clear();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lastFlushAtRef.current = Date.now();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buffer = store.updateBuffer;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//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只发给真的开着的详情页；平时这里是空集，一条消息都不发。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channel = channelRef.current;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listeners = detailListenersRef.current;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(channel &amp;&amp; listeners.size &gt; 0)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const targets: number[] = [];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for (const index of touched)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if (listeners.has(index)) targets.push(index);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if (targets.length &gt; 0) postDetailUpdates(channel, buffer, targets);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commitResults((prev)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let changed = false;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1399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const next = prev.map((result, index)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if (!touched.has(index)) return result;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const update = buffer.get(index);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if (!update) return result;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changed = true;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return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...result,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content: update.content,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htmlCode: update.htmlCode,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isLoading: false,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//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没有实质变化就把原数组还回去，避免白白让整个网格重渲染一次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return changed ? next : prev;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setTokenRate(tokenRateRef.current);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setTotalTokens(totalTokensRef.current);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(completedDirtyRef.current)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completedDirtyRef.current = false;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setCompletedIndexes(new Set(completedRef.current));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schedulePersist();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 [commitResults, schedulePersist, store]);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/**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前沿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+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后沿节流：窗口空闲时第一条更新立刻出画（首帧不等），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窗口内的后续更新攒到窗口末尾一次性提交。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改之前这里有个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`immediate`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通道，条件是「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htmlCode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长度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&gt; 1000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」——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也就是说开头一千字之后每一个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chunk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都在走立即刷新，节流形同虚设。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scheduleFlush = useCallback(()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(flushTimerRef.current) return;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wait = UI_FLUSH_THROTTLE_MS - (Date.now() - lastFlushAtRef.current);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(wait &lt;= 0)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flushUpdates();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return;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flushTimerRef.current = setTimeout(()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flushTimerRef.current = null;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flushUpdates();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}, wait);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 [flushUpdates]);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cancelTimers = useCallback(()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(flushTimerRef.current)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clearTimeout(flushTimerRef.current);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flushTimerRef.current = null;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 []);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useEffect(()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saved = loadChatResults();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resultsRef.current = saved;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setResults(saved);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completed = getCompletedIndexes(saved);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completedRef.current = completed;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setCompletedIndexes(completed);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setInitialPrompt(loadChatPrompt());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abortControllerRef.current = store.abortController;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if (store.isGenerating)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setIsGenerating(true);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setHydrated(true);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 [store]);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/*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关标签页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切后台时把还没落盘的结果补上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useEffect(()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handlePageHide = () =&gt; persistNow();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window.addEventListener('pagehide', handlePageHide);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() =&gt; window.removeEventListener('pagehide', handlePageHide);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 [persistNow]);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useEffect(()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cancelTimers();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if (persistTimerRef.current)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clearTimeout(persistTimerRef.current);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persistTimerRef.current = null;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saveChatResults(resultsRef.current);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store.abortController = abortControllerRef.current;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store.isGenerating = isGeneratingRef.current;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 [cancelTimers, store]);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stop = useCallback(()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store.abortController?.abort();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store.abortController = null;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abortControllerRef.current = null;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cancelTimers();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buffer = store.updateBuffer;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commitResults((prev) =&gt;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prev.map((result, index)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const update = buffer.get(index);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return update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?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...result,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content: update.content,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htmlCode: update.htmlCode,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isLoading: false,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: { ...result, isLoading: false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}),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dirtyIndexesRef.current.clear();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1499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persistNow();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setIsGenerating(false);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destructive: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'bg-destructive text-destructive-foreground hover:bg-destructive/90',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outline: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'border border-input bg-background hover:bg-accent hover:text-accent-f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oreground',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secondary: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'bg-secondary text-secondary-foreground hover:bg-secondary/80',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ghost: 'hover:bg-accent hover:text-accent-foreground',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link: 'text-primary underline-offset-4 hover:underline',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/**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工具栏图标按钮：静置时压暗，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hover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才提亮，不跟主内容抢注意力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toolbar: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'text-gray-500 hover:bg-gray-100 hover:text-gray-900 dark:text-gray-40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0 dark:hover:bg-white/10 dark:hover:text-white',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/**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停止生成这类破坏性操作：保留红色语义，但用淡色底而不是实心块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'destructive-soft':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'bg-red-50 text-red-600 hover:bg-red-100 hover:text-red-700 dark:bg-re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d-500/10 dark:text-red-400 dark:hover:bg-red-500/20',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size: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default: 'h-10 px-4 py-2',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sm: 'h-9 rounded-md px-3',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lg: 'h-11 rounded-md px-8',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icon: 'h-10 w-10',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'icon-sm': 'h-9 w-9 rounded-lg',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defaultVariants: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variant: 'default',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size: 'default',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interface ButtonProps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extends React.ButtonHTMLAttributes&lt;HTMLButtonElement&gt;,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VariantProps&lt;typeof buttonVariants&gt;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asChild?: boolean;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Button = React.forwardRef&lt;HTMLButtonElement, ButtonProps&gt;(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({ className, variant, size, asChild = false, ...props }, ref)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const Comp = asChild ? Slot : 'button';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&lt;Comp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className={cn(buttonVariants({ variant, size, className }))}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ref={ref}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{...props}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/&gt;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Button.displayName = 'Button';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{ Button, buttonVariants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'use client';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useState } from 'react';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useTranslation } from 'react-i18next';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Check, ChevronDown, Globe } from 'lucide-react';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Button } from '@/components/ui/button';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Popover,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PopoverContent,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PopoverTrigger,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 from '@/components/ui/popover';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cn } from '@/lib/cn';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LANGUAGES = [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code: 'zh', label: '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中文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code: 'en', label: 'English'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code: 'ja', label: 'Nihongo'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 code: 'hi', label: '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हिंदी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] as const;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原来是手写的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dropdown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：自己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useRef + mousedown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监听做点击外部关闭，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没有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Esc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、没有焦点管理、菜单也不会翻转避让。改挂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Radix Popover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这些行为它都带，组件里只剩「当前是哪种语言」这一件事。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LanguageSwitcher = 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{ i18n } = useTranslation();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[open, setOpen] = useState(false);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// i18n.language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可能带地区后缀（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zh-CN / en-US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），前缀匹配才不会整列都不高亮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const current =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LANGUAGES.find((lang) =&gt; i18n.language?.startsWith(lang.code)) ??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LANGUAGES[0];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return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&lt;Popover open={open} onOpenChange={setOpen}&gt;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&lt;PopoverTrigger asChild&gt;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&lt;Button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variant="toolbar"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size="sm"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className="gap-1.5 rounded-lg px-2 text-xs [&amp;_svg]:size-3.5"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&lt;Globe /&gt;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{/*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定宽，避免切到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English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时整条工具栏跟着横向抖一下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&lt;span className="min-w-14 text-left"&gt;{current.label}&lt;/span&gt;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&lt;ChevronDown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className={cn(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'transition-transform duration-200',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open &amp;&amp; 'rotate-180',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)}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/&gt;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&lt;/Button&gt;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1599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&lt;/PopoverTrigger&gt;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&lt;PopoverContent className="w-40"&gt;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{LANGUAGES.map((lang)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const isActive = lang.code === current.code;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return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&lt;button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key={lang.code}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onClick={()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  void i18n.changeLanguage(lang.code);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  setOpen(false);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}}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className={cn(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  `flex w-full items-center justify-between gap-2 rounded-lg px-2.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 py-2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   text-left text-sm transition-colors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   hover:bg-gray-100 dark:hover:bg-white/10`,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  isActive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    ? 'font-medium text-blue-600 dark:text-blue-400'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    : 'text-gray-700 dark:text-gray-200',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)}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{lang.label}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  {isActive &amp;&amp; &lt;Check className="h-4 w-4 shrink-0" /&gt;}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  &lt;/button&gt;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})}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&lt;/PopoverContent&gt;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&lt;/Popover&gt;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'use client';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* as React from 'react';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* as PopoverPrimitive from '@radix-ui/react-popover';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cn } from '@/lib/cn';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Popover = PopoverPrimitive.Root;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PopoverTrigger = PopoverPrimitive.Trigger;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PopoverAnchor = PopoverPrimitive.Anchor;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PopoverContent = React.forwardRef&lt;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React.ComponentRef&lt;typeof PopoverPrimitive.Content&gt;,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React.ComponentPropsWithoutRef&lt;typeof PopoverPrimitive.Content&gt;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&gt;(({ className, align = 'end', sideOffset = 6, ...props }, ref) =&gt;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&lt;PopoverPrimitive.Portal&gt;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&lt;PopoverPrimitive.Content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ref={ref}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align={align}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sideOffset={sideOffset}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className={cn(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`z-50 rounded-xl border border-gray-200 bg-white p-1 shadow-lg outline-n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one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dark:border-white/10 dark:bg-[#2a2a2a]`,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`animate-in fade-in-0 zoom-in-95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data-[state=closed]:animate-out data-[state=closed]:fade-out-0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data-[state=closed]:zoom-out-95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data-[side=bottom]:slide-in-from-top-1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data-[side=top]:slide-in-from-bottom-1`,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className,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)}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{...props}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/&gt;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&lt;/PopoverPrimitive.Portal&gt;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PopoverContent.displayName = PopoverPrimitive.Content.displayName;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{ Popover, PopoverTrigger, PopoverContent, PopoverAnchor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* as React from 'react';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cn } from '@/lib/cn';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interface SeparatorProps extends React.HTMLAttributes&lt;HTMLDivElement&gt;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orientation?: 'horizontal' | 'vertical';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shadcn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Separator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原本依赖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@radix-ui/react-separator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这里只需要一条分隔线，没必要为此多装一个包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——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语义用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role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补齐即可。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Separator = ({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className,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orientation = 'horizontal',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...props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}: SeparatorProps) =&gt;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&lt;div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role="separator"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aria-orientation={orientation}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className={cn(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'shrink-0 bg-border',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orientation === 'horizontal' ? 'h-px w-full' : 'h-full w-px',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className,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)}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{...props}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/&gt;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{ Separator 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'use client';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* as React from 'react';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* as TooltipPrimitive from '@radix-ui/react-tooltip';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cn } from '@/lib/cn';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TooltipProvider = TooltipPrimitive.Provider;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Tooltip = TooltipPrimitive.Root;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TooltipTrigger = TooltipPrimitive.Trigger;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TooltipContent = React.forwardRef&lt;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React.ComponentRef&lt;typeof TooltipPrimitive.Content&gt;,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React.ComponentPropsWithoutRef&lt;typeof TooltipPrimitive.Content&gt;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&gt;(({ className, sideOffset = 6, ...props }, ref) =&gt;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1699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&lt;TooltipPrimitive.Portal&gt;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&lt;TooltipPrimitive.Content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ref={ref}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sideOffset={sideOffset}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className={cn(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`z-50 overflow-hidden rounded-md bg-gray-900 px-2.5 py-1.5 text-xs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font-medium text-white shadow-md dark:bg-gray-100 dark:text-gray-900`,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`animate-in fade-in-0 zoom-in-95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data-[state=closed]:animate-out data-[state=closed]:fade-out-0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data-[state=closed]:zoom-out-95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data-[side=bottom]:slide-in-from-top-1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data-[side=top]:slide-in-from-bottom-1`,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className,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)}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{...props}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/&gt;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&lt;/TooltipPrimitive.Portal&gt;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TooltipContent.displayName = TooltipPrimitive.Content.displayName;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图标按钮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+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文字提示的组合，头部工具栏里反复用到。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原来一律靠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title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属性，延迟一秒才出、样式还跟系统走。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IconTooltip = ({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label,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children,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side = 'bottom',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label: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children: React.ReactNode;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side?: 'top' | 'right' | 'bottom' | 'left';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}) =&gt;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&lt;Tooltip&gt;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&lt;TooltipTrigger asChild&gt;{children}&lt;/TooltipTrigger&gt;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&lt;TooltipContent side={side}&gt;{label}&lt;/TooltipContent&gt;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&lt;/Tooltip&gt;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Tooltip,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TooltipTrigger,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TooltipContent,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TooltipProvider,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IconTooltip,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interface GeneratedResult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id: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content: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htmlCode: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isLoading: boolean;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interface Message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id: string;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role: 'user' | 'assistant';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content: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timestamp: Date;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interface ConversationMessage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role: 'user' | 'assistant' | 'system';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content: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i18n, { type Resource } from 'i18next';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initReactI18next } from 'react-i18next';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enCommon from './locales/en/common.json';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zhCommon from './locales/zh/common.json';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jaCommon from './locales/ja/common.json';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hiCommon from './locales/hi/common.json';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defaultNS = 'common';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const resources =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en: { common: enCommon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zh: { common: zhCommon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ja: { common: jaCommon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hi: { common: hiCommon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 as const satisfies Resource;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if (!i18n.isInitialized)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void i18n.use(initReactI18next).init({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resources,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lng: 'zh',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fallbackLng: 'zh',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ns: [defaultNS],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defaultNS,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interpolation: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escapeValue: false,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returnNull: false,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default i18n;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"homepage":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"title": "What would you like to create?",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"inputPlaceholder": "Describe your idea...",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"clearCache": "Clear local cache",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"clearCacheTitle": "Clear local cache",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"clearCacheConfirm": "Clear local cache? This will remove login info, chat h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istory, and model settings.",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"groups":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"page": "Sites &amp; apps",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"scene": "3D scenes"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"suggestions":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1799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"hotel":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"Hotel website",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"Create a boutique hotel website for Shenzhen using a green pa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lette of forest green (#1B4332), sage (#95D5B2) and off-white (#F8F9F4), with a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sans-serif typeface and generous white space. Include: hotel introduction, four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room cards (room type, size, nightly rate), amenities and services, nearby attra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ctions, and booking contact details, all in a calm, airy holiday mood"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"museum":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"Lu Xun Memorial",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"Create a Lu Xun Memorial Museum website in a parchment-scroll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palette of aged paper (#EFE3C8), ink black (#2B2B2B) and seal red (#8C3A2B), wi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th serif headings. Include: a life timeline, six cards showcasing his major lite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rary works, a historical photo gallery, quoted passages, and visitor information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evoking a quiet, literary atmosphere"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"cafe":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"Local coffee shop",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"Create a cozy local coffee shop website with a warm palette o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f light beige (#F5EFE6), cream white (#FFFDF7) and soft wood brown (#8B7355), pa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ired with serif typography and moderate spacing. Include a brand story, a menu o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f six drinks with prices, weekend event information, and the shop address with o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pening hours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—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concise copy that highlights the pour-over craft and the relaxed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atmosphere"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"retroShop":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"90s Electronic Museum",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"Create a 90s retro shop webpage named 'Electronic Museum' wit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h a cyberpunk palette of highly saturated neon pink (#FF10F0), cyan (#00FFFF) an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d charcoal black background (#1A1A1A), with pixel or monospace headings. Include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six retro product cards (name, year, price) and six nostalgic news items at the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bottom, with a neon glow on card hover, creating a nostalgic cyberpunk visual 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xperience"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"pomodoro":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"Pomodoro timer",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"Create an immersive Pomodoro timer webpage. Features: a defau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lt 25-minute countdown with 'Start', 'Pause' and 'Reset' buttons, and a native b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rowser alert when the countdown ends. Visual: a huge centered monospace clock ov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er a pink (#FF6B9D) to purple (#7B2FF7) gradient background, with frosted-glass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buttons and a clean, focused feel"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"saas":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"SaaS landing page",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"Build a professional SaaS product landing page in deep navy 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#0F172A), bright blue (#3B82F6) and light grey (#F1F5F9) with a sans-serif typef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ace. Include: a hero (headline, subheadline, call-to-action), six feature cards,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 pricing tiers with a feature comparison and a highlighted recommendation,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customer testimonials, an FAQ, and a footer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—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specific, professional copy and a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clear conversion path"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"energyCore": {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"Neon energy core",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"Use Three.js to create a dark sci-fi energy core scene. Struc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ture: a glowing energy sphere floating at the center (cyan #22D3EE blended with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purple #8B5CF6), three metallic rings rotating slowly on different axes around i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t, roughly 800 tiny blue-violet particles drifting nearby, a soft halo on the gr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ound, and a near-black background (#05050A). Interaction: drag to orbit the came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ra, scroll to zoom. Implementation: load Three.js and OrbitControls from a CDN a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nd rely on built-in APIs such as SphereGeometry, TorusGeometry, MeshStandardMate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rial, PointLight and Points; avoid complex shaders and heavy math, keep the code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short"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"blackHole":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"Black hole disk",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"Use Three.js to create a minimal black hole scene. Structure: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 pure black sphere at the center (#000000, no specular highlight), a bright bl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ue-violet accretion disk around it (#4C1D95 to #60A5FA) rotating slowly on the h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orizontal plane, roughly 2000 tiny star-dust particles scattered around, and a d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eep black background for a sense of cosmic depth. Interaction: drag to orbit the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camera, scroll to zoom. Implementation: load Three.js and OrbitControls from a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CDN and build the glow layers with TorusGeometry, SphereGeometry, Points and Add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itiveBlending; no physics simulation"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"portal":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"Sci-fi portal",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"Use Three.js to create a dark sci-fi portal scene. Structure: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 large metallic ring standing upright at the center (dark grey #3F4A5A, metall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ic finish), a translucent blue energy veil inside it (#38BDF8), 12 small glowing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modules spaced evenly around the rim, and a few particles with a thin haze arou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nd it. Motion: the veil brightens and dims in a roughly 3-second breathing cycle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while the metal ring turns slowly. Interaction: drag to orbit the camera, scrol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l to zoom. Implementation: load Three.js and OrbitControls from a CDN and prefer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TorusGeometry, CircleGeometry, MeshStandardMaterial, PointLight and Points over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shader and math code"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"mechCube":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"Floating mech cube",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"Use Three.js to create a futuristic floating cube scene. Stru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cture: a dark metallic cube hovering at the center (#1F2937), wrapped in two tra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nslucent wireframe shells, with six cyan glowing modules (#22D3EE) attached to i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ts faces; each layer rotates slowly in an opposite direction at its own speed. T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he background is pure black (#000000), blue motes drift around, and a soft ring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of light sits underneath. Interaction: drag to orbit the camera, scroll to zoom.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Implementation: load Three.js and OrbitControls from a CDN and prefer BoxGeomet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ry, EdgesGeometry, LineSegments, MeshStandardMaterial and PointLight, keeping th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 code short"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1899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"chatpage":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"inputPlaceholder": "Describe the webpage you want to create...",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"generating": "Generating...",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"preparingRender": "Preparing preview...",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"generationFailed": "Generation failed",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"backToHome": "Back to home",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"selectPrompt": "Pick a preset to get started",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"optimizePrompt": "Optimize prompt",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"stopGenerate": "Stop generation",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"tokenRate": "{{rate}} tok/s",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"totalTokens": "Total: {{count}} tokens"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"detailpage":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"back": "Back",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"solution": "Solution {{number}}",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"copyCode": "Copy Code",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"copied": "Copied",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"download": "Download",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"codeEditor": "HTML Code Editor",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"preview": "Live Preview",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"updateRealtime": "Code updates in real-time",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"copyFailed": "Copy failed",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"liveUpdating": "Live updating",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"editMode": "Edit mode"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"aiService":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"promptPrefix": "Using HTML and the Tailwind CSS CDN, create a complete, pro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duction-quality single-page website that opens as-is. Lay the page out in this o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rder: a top nav; a hero with a big headline, real copy, and an image; three or m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ore content sections (image+text / feature cards / stats or lists); a footer. Fi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ll every section with specific copy and real Unsplash photos, with polished typo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graphy and one coherent palette. Output code only, starting at the first line &lt;!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DOCTYPE html&gt; and running all the way to the closing &lt;/html&gt;. Request:",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"scenePromptPrefix": "Write a single-file HTML page with a 3D scene that ope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ns directly in a browser. Load Three.js and OrbitControls from a CDN, make the c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anvas fill the viewport and resize with the window, and include a scene, camera,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renderer, lighting and a requestAnimationFrame loop. Prefer Three.js built-in g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eometries, materials, lights and Points over complex shaders or heavy math, and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keep the code short enough to run correctly on the first try. Output code only,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starting at the first line &lt;!DOCTYPE html&gt; and running all the way to the closin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g &lt;/html&gt;. Request:",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"streamNotAvailable": "ReadableStream not available",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"httpError": "HTTP {{status}} {{statusText}} {{text}}",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"generationFailed": "Generation failed"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"common":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"close": "Close",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"cancel": "Cancel",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"send": "Send"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"auth":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"title": "RWKV Vibe Code",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"subtitle": "Enter your server configuration to continue",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"apiLabel": "Full API URL",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"apiPlaceholder": "http://192.168.0.12:8000/v1/chat/completions",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"apiHint": "Enter a full URL including http/https, port, and API path",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"passwordLabel": "Password",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"passwordPlaceholder": "Enter password",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"submit": "Connect",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"persistHint": "This configuration is stored in your browser. Use a trusted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network."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"promptOptimize":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"title": "Optimize Prompt",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"inputLabel": "Describe what you need:",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"generating": "Generating {{running}}/{{total}}",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"completed": "Completed {{completed}}/{{total}}",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"stop": "Stop",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"generate": "Generate",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"generatingButton": "Generating...",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"empty": "Click Generate to start optimizing...",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"copy": "Copy this prompt",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"useThis": "Click to use this prompt",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"resultsLabel": "Optimized prompts (pick one):",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"close": "Close",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"placeholder": "Describe the webpage you want to create..."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"modelSettings":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"title": "Model Settings",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"description": "Tune the sampling parameters used for generation. Settings a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re saved locally and applied to the next run.",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"reset": "Reset to defaults",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"save": "Save",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"fields":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"temperature":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"Temperature",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"Sampling temperature. Higher is more random. Typical 0.6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–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1.2.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"top_k":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"Top-K",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"Sample only from the K most likely tokens. 0 disables it."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"top_p":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"Top-P",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"Nucleus sampling threshold. Lower = more conservative output."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"max_tokens":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"Max Tokens",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"Max tokens to generate per response. 4096+ recommended for long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1999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pages."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"alpha_presence":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"Presence Penalty",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"One-shot penalty for tokens already used, reduces repetition."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"alpha_frequency":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"Frequency Penalty",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"Penalty that grows with token frequency. Suppresses repeated wo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rds."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"alpha_decay":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"Penalty Decay",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"Decay factor for penalties. Closer to 1 decays slower."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"chunk_size":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"Chunk Size",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"Server-side batch size. Larger = higher throughput, more VRAM."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"homepage":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"title":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क्या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बनाना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चाहते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हैं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?",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"inputPlaceholder":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अपना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आइडिया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बताइए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"clearCache":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लोकल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कैश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साफ़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"clearCacheTitle":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लोकल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कैश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साफ़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"clearCacheConfirm":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लोकल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कैश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साफ़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?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लॉगिन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जानकारी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चैट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इतिहास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मॉडल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2028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सेटिंग्स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जाएँगी।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"groups":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"page":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ऐप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"scene": "3D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सीन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"suggestions":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"hotel":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होटल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वेबसाइट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शेन्‍जेन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लिए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बुटीक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होटल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वेबसाइट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बनाएं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जिसमें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फ़ॉरेस्ट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ग्री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2037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(#1B4332),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ग्रीन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(#95D5B2)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ऑफ़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व्हाइट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(#F8F9F4)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हरी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रंग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योजना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सैंस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2038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सेरिफ़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फ़ॉन्ट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खुली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स्पेसिंग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साथ।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इसमें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शामिल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होटल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परिचय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चार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कमरों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2039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र्ड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रूम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टाइप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क्षेत्रफल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कीमत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सुविधाएँ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सेवाएँ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आसपास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दर्शनीय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स्थल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बुकिंग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संपर्क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विवरण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—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पूरा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माहौल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शांत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खुला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छुट्टी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जैसा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"museum":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शुन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स्मारक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शुन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स्मारक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संग्रहालय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वेबसाइट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बनाएँ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पार्चमेंट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स्क्रॉल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रंग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यो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2045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जना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जिसमें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पुराने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काग़ज़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पीला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(#EFE3C8),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स्याही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काला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(#2B2B2B)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मुहर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गहरा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लाल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(#8C3A2B)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शीर्षकों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सेरिफ़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फ़ॉन्ट।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इसमें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शामिल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जीवन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समयरे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2047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खा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छह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प्रमुख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साहित्यिक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कृतियों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कार्ड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ऐतिहासिक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फोटो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गैलरी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प्रसिद्ध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उद्धरण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दर्शक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जानकारी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—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शांत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गंभीर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साहित्यिक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वातावरण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"cafe": {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लोकल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कैफ़े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सुकूनभरी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लोकल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कैफ़े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वेबसाइट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बनाएं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गर्म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रंगों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पैलेट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2053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जिसमें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हल्का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बेज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(#F5EFE6),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क्रीम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व्हाइट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(#FFFDF7)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नरम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लकड़ी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जैसा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भूरा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(#8B7355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सेरिफ़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फ़ॉन्ट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उचित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स्पेसिंग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साथ।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इसमें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ब्रांड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कहानी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कीमतों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छह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2055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ड्रिंक्स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मेनू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वीकेंड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कार्यक्रम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जानकारी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दुकान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पता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खुलने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समय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शामिल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2056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—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संक्षिप्त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सामग्री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पोर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ओवर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कॉफ़ी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ख़ासियत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आरामदेह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माहौल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उजागर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"retroShop":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"90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दशक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इलेक्ट्रॉनिक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म्यूज़ियम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"'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इलेक्ट्रॉनिक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म्यूज़ियम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'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नामक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90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दशक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रेट्रो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शैली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दुकान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वे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2061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बपेज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बनाएं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साइबरपंक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रंग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योजना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जिसमें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अत्यधिक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संतृप्त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नियॉन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पिंक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(#FF10F0),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सियान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(#00FFFF)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चारकोल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काली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पृष्ठभूमि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(#1A1A1A)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शीर्षकों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पिक्सेल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या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मो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2063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नोस्पेस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फ़ॉन्ट।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इसमें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छह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रेट्रो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उत्पाद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कार्ड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नाम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वर्ष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कीमत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नीचे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छह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नॉस्टेल्जिक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समा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2064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चार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आइटम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कार्ड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हॉवर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करने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नियॉन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चमक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आए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नॉस्टेल्जिक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साइबरपंक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दृश्य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अनुभ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2065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बनाते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हुए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"pomodoro":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पोमोडोरो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टाइमर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इमर्सिव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पोमोडोरो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टाइमर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वेबपेज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बनाएं।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फीचर्स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डिफ़ॉल्ट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25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मिनट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2070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काउंटडाउन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'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स्टार्ट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', '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पॉज़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'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'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रीसेट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'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बटन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काउंटडाउन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समाप्त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होने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ब्राउज़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2071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नेटिव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अलर्ट।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विज़ुअल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केंद्र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बहुत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बड़ा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मोनोस्पेस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डिजिटल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समय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पृष्ठभूमि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गुला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2072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(#FF6B9D)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बैंगनी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(#7B2FF7)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ग्रेडिएंट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बटन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फ्रॉस्टेड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ग्लास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जैसे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पूरा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लुक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साफ़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एकाग्र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"saas":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"SaaS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लैंडिंग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पेज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प्रोफेशनल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SaaS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उत्पाद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लैंडिंग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पेज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बनाएँ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गहरे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नेवी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(#0F17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2A),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चमकीले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नीले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(#3B82F6)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हल्के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ग्रे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(#F1F5F9)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रंगों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सैंस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सेरिफ़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फ़ॉन्ट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साथ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2079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इसमें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शामिल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हीरो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सेक्शन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बड़ी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हेडलाइन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सब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हेडलाइन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कॉल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टु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ऐक्शन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बटन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छह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फ़ी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2080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कार्ड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तीन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प्राइसिंग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प्लान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फ़ीचर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तुलना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अनुशंसित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प्लान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निशान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सहित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ग्राहक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2081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शंसापत्र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सामान्य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प्रश्न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फुटर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—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ठोस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पेशेवर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टेक्स्ट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स्पष्ट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कन्वर्ज़न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राह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"energyCore":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नियॉन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एनर्जी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"Three.js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डार्क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फ़ाई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एनर्जी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सीन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बनाएं।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संरचना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2086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द्र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चमकता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एनर्जी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गोला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तैरता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सियान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#22D3EE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बैंगनी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#8B5CF6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मिश्रण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),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2087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उसके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बाहर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तीन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धातु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छल्ले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अलग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अलग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अक्षों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धीरे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धीरे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घूमें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आसपास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लगभग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800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महीन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नीले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बैंगनी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कण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तैरें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ज़मीन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मुलायम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प्रकाश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घेरा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पृष्ठभूमि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गहरी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काली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05050A)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इंटरैक्शन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माउस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ड्रैग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व्यू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घुमाएँ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स्क्रॉल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ज़ूम।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कार्यान्वयन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CDN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hree.js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OrbitControls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लोड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SphereGeometry, TorusGeometry, MeshStandard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Material, PointLight, Points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जैसे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तैयार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API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प्राथमिकता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;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जटिल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शेडर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गणित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2092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बचें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संक्षिप्त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रखें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"blackHole":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ब्लैक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डिस्क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"Three.js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न्यूनतम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ब्लैक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सीन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बनाएं।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संरचना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केंद्र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2097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पूरी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तरह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काला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गोला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(#000000,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हाइलाइट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नहीं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उसके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चारों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ओर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चमकीली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नीली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बैंगनी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अक्रीशन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डिस्क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(#4C1D95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#60A5FA)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क्षैतिज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धीरे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धीरे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घूमे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आसपास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लगभग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2000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2099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हीन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तारा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धूल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कण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बिखरे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पृष्ठभूमि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गहरी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काली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रहे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जिससे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ब्रह्मांडीय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गहराई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अह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2100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इंटरैक्शन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माउस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ड्रैग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व्यू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घुमाएँ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स्क्रॉल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ज़ूम।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कार्यान्वयन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CDN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.js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OrbitControls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लोड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TorusGeometry, SphereGeometry, Points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तथा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Addit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iveBlending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चमक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परतें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बनाएं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;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भौतिकी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सिमुलेशन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लिखें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"portal":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फ़ाई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पोर्टल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"Three.js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डार्क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फ़ाई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पोर्टल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सीन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बनाएं।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संरचना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केंद्र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2107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बड़ा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धातु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छल्ला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खड़ा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गहरा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ग्रे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#3F4A5A,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धातु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जैसी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फ़िनिश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उसके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भीतर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पा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2108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रभासी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नीला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ऊर्जा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पर्दा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(#38BDF8),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किनारे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12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छोटे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चमकते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मॉड्यूल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समान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दूरी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2109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आसपास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थोड़े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कण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हल्की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धुंध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जैसी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रोशनी।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एनिमेशन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पर्दे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चमक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लगभग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3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सेकंड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चक्र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2110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साँस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जैसी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घटती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बढ़ती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रहे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धातु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छल्ला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धीरे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धीरे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घूमे।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इंटरैक्शन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माउस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ड्रैग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व्यू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घुमाएँ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स्क्रॉल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ज़ूम।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कार्यान्वयन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CDN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OrbitControls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लोड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2112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TorusGeometry, CircleGeometry, MeshStandardMaterial, PointLight, Points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2113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प्राथमिकता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शेडर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गणित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रखें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"mechCube":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तैरता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मैक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क्यूब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"Three.js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फ़्यूचरिस्टिक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तैरते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क्यूब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सीन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बनाएं।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संरचना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2118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केंद्र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गहरे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रंग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धातु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क्यूब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(#1F2937)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तैरता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उसके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ऊपर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पारभासी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वायरफ़्रेम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परतें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लिपटी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सतहों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छह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सियान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चमकते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मॉड्यूल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(#22D3EE)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लगे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;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अप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2120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गति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विपरीत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दिशा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धीरे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धीरे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घूमे।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पृष्ठभूमि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पूरी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काली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(#000000)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आसपास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नीले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महीन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कण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तैरें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नीचे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मुलायम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प्रकाश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घेरा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इंटरैक्शन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माउस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ड्रैग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व्यू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घुमाएँ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स्क्रॉल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ज़ूम।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कार्यान्वयन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CDN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OrbitControls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लोड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B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oxGeometry, EdgesGeometry, LineSegments, MeshStandardMaterial, PointLight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जैसे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PI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प्राथमिकता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संक्षिप्त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रखें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"chatpage":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"inputPlaceholder":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जिस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वेबपेज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बनाना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चाहते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हैं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उसका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वर्णन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"generating":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जनरेट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रहा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"preparingRender":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प्रीव्यू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तैयार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किया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रहा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"generationFailed":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जनरेशन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विफल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"backToHome":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वापस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जाएँ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"selectPrompt":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शुरू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करने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लिए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प्रीसेट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चुनें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"optimizePrompt":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प्रॉम्प्ट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ऑप्टिमाइज़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"stopGenerate":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जनरेशन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रोकें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"tokenRate": "{{rate}} tok/s",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"totalTokens":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कुल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{{count}} tokens"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"detailpage":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"back":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वापस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"solution":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समाधान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{{number}}",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"copyCode":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कॉपी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"copied":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कॉपी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गया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"download":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डाउनलोड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"codeEditor": "HTML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संपादक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"preview":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लाइव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प्रीव्यू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"updateRealtime":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एडिट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रियल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टाइम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अपडेट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"copyFailed":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कॉपी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विफल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"liveUpdating":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लाइव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अपडेट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रहा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"editMode":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एडिट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मोड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"aiService":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"promptPrefix": "HTML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Tailwind CSS CDN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पूरा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खूबसूरत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सिंगल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पेज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वेब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2155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बनाएं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सीधे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खुल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जाए।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पेज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क्रम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सजाएं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टॉप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नेव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;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बड़ी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हेडलाइन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असली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2156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कॉपी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इमेज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वाला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हीरो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;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तीन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या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अधिक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कंटेंट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सेक्शन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इमेज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+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टेक्स्ट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/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फ़ीचर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कार्ड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/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आँकड़े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या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लिस्ट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);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फुटर।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सेक्शन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ठोस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टेक्स्ट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Unsplash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असली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फ़ोटो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भरें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टाइपो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2158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ग्राफ़ी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परिष्कृत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रंग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संयोजन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एकसमान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रखें।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आउटपुट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सिर्फ़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—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पहली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पंक्ति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&lt;!D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OCTYPE html&gt;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शुरू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होकर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अंतिम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&lt;/html&gt;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पूरा।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मांग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"scenePromptPrefix":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सिंगल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फ़ाइल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HTML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पेज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लिखें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जिसमें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3D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सीन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2161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ब्राउज़र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सीधे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खुल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जाए।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CDN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OrbitControls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लोड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canvas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2162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स्क्रीन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फैलाएँ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विंडो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रिसाइज़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अनुकूल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बनाएं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तथा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scene, camera, rende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rer,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लाइटिंग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requestAnimationFrame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एनिमेशन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लूप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शामिल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तैयार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2164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ज्योमेट्री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मटीरियल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लाइट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Points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प्राथमिकता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जटिल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शेडर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या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भारी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गणित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लि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2165</w:t>
        <w:tab/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खें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इतना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संक्षिप्त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रखें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कि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पहली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बार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जाए।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आउटपुट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सिर्फ़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2166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—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पहली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पंक्ति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&lt;!DOCTYPE html&gt;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शुरू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होकर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अंतिम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&lt;/html&gt;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पूरा।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मांग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"streamNotAvailable": "ReadableStream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उपलब्ध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नहीं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"httpError": "HTTP {{status}} {{statusText}} {{text}}",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"generationFailed":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जनरेशन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विफल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"common":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"close":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बंद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"cancel":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रद्द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"send":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भेजें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"auth":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"title": "RWKV Vibe Code",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"subtitle":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जारी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रखने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लिए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सर्वर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कॉन्फ़िगरेशन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दर्ज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"apiLabel":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पूरा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API URL",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"apiPlaceholder": "http://192.168.0.12:8000/v1/chat/completions",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"apiHint": "http/https,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पोर्ट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API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सहित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पूरा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URL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दर्ज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"passwordLabel":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पासवर्ड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"passwordPlaceholder":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पासवर्ड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दर्ज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"submit":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सर्वर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कनेक्ट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"persistHint":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यह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कॉन्फ़िगरेशन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आपके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ब्राउज़र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सहेजा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जाता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है।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विश्वसनीय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नेटवर्क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उपयोग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"promptOptimize":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"title":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प्रॉम्प्ट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ऑप्टिमाइज़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"inputLabel":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अपनी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ज़रूरत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लिखें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"generating":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जनरेट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रहा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{{running}}/{{total}}",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"completed":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पूर्ण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{{completed}}/{{total}}",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"stop":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रोकें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"generate":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जनरेट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"generatingButton":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जनरेट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रहा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"empty":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ऑप्टिमाइज़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शुरू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करने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लिए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जनरेट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क्लिक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"copy":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यह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प्रॉम्प्ट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कॉपी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"useThis":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प्रॉम्प्ट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उपयोग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करने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लिए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क्लिक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2199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"resultsLabel":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ऑप्टिमाइज़्ड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प्रॉम्प्ट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(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चुनें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):",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"close":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बंद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"placeholder":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जिस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वेबपेज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बनाना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चाहते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हैं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उसका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वर्णन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"modelSettings":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"title":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मॉडल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सेटिंग्स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"description":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जनरेशन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उपयोग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किए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जाने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वाले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सैंपलिंग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पैरामीटर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समायोजित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सेटिंग्स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स्थानीय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रूप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सहेजी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जाती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हैं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और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अगली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में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लागू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होती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हैं।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"reset":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डिफ़ॉल्ट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रीसेट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"save":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सहेजें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"fields":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"temperature":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"Temperature",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सैंपलिंग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तापमान।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अधिक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होने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आउटपुट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अधिक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रैंडम।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सामान्य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0.6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–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1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.2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"top_k":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"Top-K",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केवल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शीर्ष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K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टोकन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सैंपल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करें।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0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इसे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अक्षम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करता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है।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"top_p":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"Top-P",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न्यूक्लियस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सैंपलिंग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थ्रेशोल्ड।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=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अधिक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रूढ़िवादी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आउटपुट।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"max_tokens":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"Max Tokens",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प्रति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रिस्पॉन्स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अधिकतम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टोकन।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लंबे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पेजों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लिए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4096+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अनुशंसित।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"alpha_presence":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"Presence Penalty",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पहले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उपयोग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किए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गए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टोकन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एक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बार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पेनल्टी।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"alpha_frequency":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"Frequency Penalty",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टोकन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आवृत्ति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बढ़ने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वाली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पेनल्टी।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"alpha_decay":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"Penalty Decay",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पेनल्टी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लिए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क्षय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कारक।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1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निकट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धीमा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क्षय।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"chunk_size":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"Chunk Size",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सर्वर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-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साइड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बैच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आकार।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बड़ा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=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अधिक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थ्रूपुट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, 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अधिक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VRAM</w:t>
      </w:r>
      <w:r>
        <w:rPr>
          <w:rFonts w:ascii="Kohinoor Devanagari" w:hAnsi="Kohinoor Devanagari" w:eastAsia="Songti SC" w:cs="Kohinoor Devanagari"/>
          <w:sz w:val="18"/>
          <w:szCs w:val="18"/>
          <w:color w:val="000000"/>
        </w:rPr>
        <w:t xml:space="preserve">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"homepage":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"title":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何を作成しますか？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"inputPlaceholder":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あなたのアイデアを説明してください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"clearCache":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ローカルキャッシュを削除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"clearCacheTitle":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ローカルキャッシュを削除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"clearCacheConfirm":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ローカルキャッシュを削除しますか？ログイン情報、チャッ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2253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ト履歴、モデル設定が消去されます。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"groups":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"page":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サイト・アプリ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"scene": "3D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シーン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"suggestions":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"hotel":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ホテル公式サイト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深圳のブティックホテル公式サイトを作成。フォレストグリーン（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1B4332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）、セージグリーン（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#95D5B2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）、オフホワイト（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#F8F9F4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）のグリーン配色に、サ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2263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ンセリフ体とゆったりした余白を使う。ホテル紹介、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4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種類の客室カード（部屋タイプ・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2264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広さ・料金）、設備とサービス、周辺の観光スポット、予約用の連絡先を含め、静かで開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2265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放的なリゾートの雰囲気にする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"museum":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魯迅記念館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魯迅記念館のサイトを作成。羊皮紙風の配色として古い紙の黄（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#EF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E3C8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）、墨黒（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#2B2B2B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）、落款の暗赤（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#8C3A2B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）を使い、見出しはセリフ体にする。年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2271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表、代表的な文学作品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点の展示カード、歴史写真ギャラリー、名句の引用、来館案内を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2272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含め、静謐で重厚な人文的空気を演出する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"cafe":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ローカルカフェ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温かみのあるローカルカフェの公式サイトを作成。ライトベージュ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2277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#F5EFE6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）、クリームホワイト（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#FFFDF7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）、柔らかな木質ブラウン（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#8B7355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）の暖色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2278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配色に、セリフ体と適度な余白を組み合わせる。ブランドストーリー、価格付きドリンク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種のメニュー、週末イベント情報、店舗の住所と営業時間を含め、簡潔な文章でハンド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2280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ドリップのこだわりとくつろいだ雰囲気を際立たせる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"retroShop":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"90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年代エレクトロニック・ミュージアム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「エレクトロニック・ミュージアム」という名前の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90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年代レトロス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2285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タイルのショップ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Web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ページを作成。高彩度のネオンピンク（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#FF10F0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）、シアン（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#00FFF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F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）、チャコールブラックの背景（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#1A1A1A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）というサイバーパンク配色で、見出しはピク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2287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セル体または等幅フォント。レトロ商品カード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つ（名称・年代・価格）と、下部に懐か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2288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しいニュース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件を配置し、カードのホバー時にネオンの輝きを出して、ノスタルジック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2289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でサイバーパンクな視覚体験を演出する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"pomodoro":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ポモドーロタイマー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没入型のポモドーロタイマー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Web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ページを作成。機能：デフォルト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2294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分のカウントダウン、「開始」「一時停止」「リセット」の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ボタン、終了時にブラウザ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2295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のネイティブアラートを表示。ビジュアル：中央に巨大な等幅数字の時計、背景はピンク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2296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#FF6B9D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）から紫（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#7B2FF7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）のグラデーション、ボタンは半透明のガラス質感で、全体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2297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は清潔で集中できる印象にする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2299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"saas":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"SaaS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ランディングページ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プロフェッショナルな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SaaS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製品のランディングページを構築。ディ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2302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ープネイビー（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#0F172A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）、ブライトブルー（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#3B82F6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）、ライトグレー（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#F1F5F9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）の配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2303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色とサンセリフ体を使う。ヒーロー（大見出し・サブ見出し・行動ボタン）、機能カード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つ、機能比較とおすすめ表示のある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段階の料金プラン、利用者の声、よくある質問、フ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2305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ッターを含め、具体的で専門的な文章と明確な導線にする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"energyCore":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ネオンエネルギーコア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でダークな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SF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エネルギーコアのシーンを作成。構成：中央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2310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に自ら発光するエネルギー球（シアン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#22D3EE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と紫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#8B5CF6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の混色）を浮かべ、その外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2311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側で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つの金属リングが異なる軸方向にゆっくり回転、周囲に青紫の微細な粒子を約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800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個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2312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漂わせ、地面に柔らかな光の輪、背景は深い黒（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#05050A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）。操作：マウスドラッグで視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2313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点回転、ホイールでズーム。実装：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から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OrbitControls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を読み込み、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S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phereGeometry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TorusGeometry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MeshStandardMaterial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PointLight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Points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などの既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2315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存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API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を優先し、複雑なシェーダーや数式計算は避けてコードを簡潔に保つ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"blackHole":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ブラックホールの降着円盤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でミニマルなブラックホールのシーンを作成。構成：中央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2320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は純黒の球体（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#000000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、ハイライトなし）、その外側に明るい青紫の降着円盤（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#4C1D95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から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#60A5FA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）が水平面をゆっくり回転、周囲に微細な星屑の粒子を約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2000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個散らし、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2322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背景は深い黒で宇宙の奥行きを感じさせる。操作：マウスドラッグで視点回転、ホイール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2323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でズーム。実装：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から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OrbitControls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を読み込み、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TorusGeometry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Sp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hereGeometry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Points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AdditiveBlending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で発光の層を作る。物理シミュレーションは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2325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書かない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"portal":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"SF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ポータル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でダークな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SF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ポータルのシーンを作成。構成：中央に大型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2330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の金属リング（ダークグレー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#3F4A5A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、メタリックな質感）を垂直に立て、その内側に半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2331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透明の青いエネルギーの膜（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#38BDF8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）、リムに小さな発光モジュールを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12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個等間隔で配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2332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置し、周囲に少量の粒子と薄い霧の光。動き：膜の明るさが約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秒周期で呼吸するように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2333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明暗し、金属リングはゆっくり自転。操作：マウスドラッグで視点回転、ホイールでズー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2334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ム。実装：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から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OrbitControls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を読み込み、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TorusGeometry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CircleGe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MeshStandardMaterial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PointLight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Points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を優先してシェーダーや数式コー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2336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ドを減らす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"mechCube":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浮遊メカキューブ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で未来的な浮遊キューブのシーンを作成。構成：中央に濃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2341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色の金属キューブ（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#1F2937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）を浮かべ、その外を半透明のワイヤーフレーム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層で包み、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2342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面にシアンの発光モジュール（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#22D3EE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）を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6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個取り付ける。各層はそれぞれの速度で逆方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2343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向にゆっくり回転。背景は純黒（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#000000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）、周囲に青い微粒子が漂い、底部に柔らかな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2344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光の輪を置く。操作：マウスドラッグで視点回転、ホイールでズーム。実装：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から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OrbitControls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を読み込み、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BoxGeometry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EdgesGeometry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LineSegments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M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eshStandardMaterial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PointLight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などの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API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を優先し、コードは簡潔に保つ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"chatpage": {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"inputPlaceholder":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作りたい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Web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ページを説明してください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"generating":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生成中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"preparingRender":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プレビューを準備中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"generationFailed":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生成に失敗しました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"backToHome":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ホームに戻る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"selectPrompt":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プリセットを選んで開始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"optimizePrompt":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プロンプトを最適化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"stopGenerate":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生成を停止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"tokenRate": "{{rate}} tok/s",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"totalTokens":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合計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{{count}} tokens"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"detailpage":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"back":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戻る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"solution":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ソリューション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{{number}}",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"copyCode":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コードをコピー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"copied":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コピーしました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"download":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ダウンロード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"codeEditor": "HTML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コードエディタ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"preview":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ライブプレビュー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"updateRealtime":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編集内容をリアルタイム反映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"copyFailed":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コピーに失敗しました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"liveUpdating":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リアルタイム更新中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"editMode":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編集モード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"aiService":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"promptPrefix": "HTML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Tailwind CSS 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で、すぐに開ける完成度の高い単一ペ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2377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ージを作成してください。上から順に、上部ナビ、大見出し・本物のコピー・画像がある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2378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ヒーロー、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つ以上のコンテンツ区画（図文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カード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数値やリスト）、フッターを並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2379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べます。各区画は具体的な文章で埋め、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Unsplash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の実写真を配置し、精緻な組版と統一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2380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した配色にします。出力はコードのみ、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行目の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&lt;!DOCTYPE html&gt;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から始めて最後の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&lt;/h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tml&gt;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まで書き切ります。要件：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"scenePromptPrefix":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ブラウザでそのまま開ける単一ファイル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HTML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3D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シーンペー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2383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ジを作成してください。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から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OrbitControls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を読み込み、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canvas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を全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2384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画面に広げてウィンドウサイズに追従させ、シーン・カメラ・レンダラー・ライティング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2385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requestAnimationFrame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のアニメーションループを含めます。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既存のジオメ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2386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トリ、マテリアル、ライト、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Points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を優先し、複雑なシェーダーや数式の導出は書かず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2387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、一度で動く簡潔なコードにします。出力はコードのみ、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行目の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&lt;!DOCTYPE html&gt;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から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2388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始めて最後の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&lt;/html&gt;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まで書き切ります。要件：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"streamNotAvailable": "ReadableStream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は使用できません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"httpError": "HTTP {{status}} {{statusText}} {{text}}",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"generationFailed":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生成に失敗しました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"common":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"close":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閉じる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"cancel":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キャンセル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"send":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送信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"auth":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2399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"title": "RWKV Vibe Code",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"subtitle":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続行するにはサーバー設定を入力してください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"apiLabel": "API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の完全な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URL",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"apiPlaceholder": "http://192.168.0.12:8000/v1/chat/completions",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"apiHint": "http/https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、ポート、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API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パスを含む完全な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URL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を入力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"passwordLabel":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パスワード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"passwordPlaceholder":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パスワードを入力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"submit":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サーバーに接続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"persistHint":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設定はブラウザに保存されます。信頼できるネットワークを使用し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2408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てください。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"promptOptimize":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"title":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プロンプトを最適化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"inputLabel":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要件を入力：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"generating":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生成中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{{running}}/{{total}}",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"completed":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完了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{{completed}}/{{total}}",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"stop":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生成を停止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最適化を生成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"generatingButton":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生成中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"empty":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「最適化を生成」をクリックして開始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"copy":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このプロンプトをコピー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"useThis":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クリックしてこのプロンプトを使用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"resultsLabel":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最適化後のプロンプト（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つ選択）：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"close":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閉じる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"placeholder":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作りたい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Web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ページを説明してください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"modelSettings":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"title":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モデル設定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"description":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生成に使うサンプリングパラメータを調整します。設定はブラウザ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2428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に保存され、次回の生成から有効になります。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"reset":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既定値に戻す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"save":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保存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"fields":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"temperature":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"Temperature",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サンプリング温度。高いほどランダム。目安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0.6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〜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1.2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"top_k":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"Top-K",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確率上位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K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個から選択。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0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で無効。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"top_p":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"Top-P",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核サンプリングの閾値。小さいほど保守的。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"max_tokens":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"Max Tokens",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一度に生成する最大トークン数。長いページには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4096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以上推奨。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"alpha_presence":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"Presence Penalty",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既出トークンへの一回分のペナルティ。繰り返しを抑制。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"alpha_frequency":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"Frequency Penalty",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出現頻度に応じて加算されるペナルティ。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"alpha_decay":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"Penalty Decay",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ペナルティの減衰係数。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1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に近いほど減衰が遅い。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"chunk_size":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"Chunk Size",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サーバー側のバッチサイズ。大きいほど高速だが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VRAM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使用量も増加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2463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"homepage":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"title":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你想创建什么？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"inputPlaceholder":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描述你的想法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"clearCache":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清除本地缓存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"clearCacheTitle":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清除本地缓存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"clearCacheConfirm":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确定要清除本地缓存吗？这将清除登录信息、聊天记录和模型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2475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参数设置。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"groups":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"page":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网页与应用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"scene": "3D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场景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"suggestions":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"hotel":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酒店官网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创建一个深圳精品酒店官网，采用森林绿（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#1B4332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）、鼠尾草绿（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#9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5D5B2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）和米白（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#F8F9F4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）的绿色配色方案，无衬线字体搭配宽松留白。页面包含：酒店介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2485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绍、四种客房卡片（含房型名称、面积、价格）、设施与服务、周边景点、预订联系方式，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2486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整体营造安静通透的度假氛围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"museum":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鲁迅纪念馆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创建一个鲁迅纪念馆网站，整体采用羊皮卷配色，包括陈旧纸黄（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#EF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E3C8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）、墨黑（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#2B2B2B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）和暗红印章色（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#8C3A2B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），标题使用衬线字体。页面包含：生平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2492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年表、六部代表文学作品展示卡片、历史照片画廊、名句摘录和参观信息，营造沉静厚重的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2493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人文气息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"cafe":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本地咖啡馆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创建一个温馨的本地咖啡馆官网，采用暖色调配色方案，包括浅米色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2498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#F5EFE6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）、奶油白（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#FFFDF7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）和柔和木质棕（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#8B7355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），搭配衬线字体和适度的间距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2499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。页面包含品牌故事、菜单展示（六款饮品含价格）、周末活动信息、门店地址与营业时间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2500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，内容简洁明了，突出咖啡馆的手冲特色和松弛氛围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"retroShop":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"90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年代电子博物馆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创建一个名为「电子博物馆」的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90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年代复古风格商店网页，采用赛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2505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博朋克配色方案，包括饱和度极高的霓虹粉（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#FF10F0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）、青色（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#00FFFF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）和炭黑背景（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#1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A1A1A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），标题使用像素或等宽字体。页面包含六个复古商品卡片（名称、年份、价格）和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2507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底部六条怀旧历史新闻，卡片悬停时发出霓虹辉光，营造怀旧、赛博朋克的视觉体验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"pomodoro":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番茄计时器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创建一个沉浸式番茄工作法计时器网页。功能：默认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25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分钟倒计时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2512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，有「开始」「暂停」「重置」三个按钮，倒计时结束时弹出浏览器原生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Alert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提示。视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2513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觉：居中显示巨大的等宽数字时间，背景使用粉色（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#FF6B9D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）到紫色（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#7B2FF7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）的渐变，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2514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按钮为半透明玻璃质感，整体干净专注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"saas":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"SaaS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落地页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构建一个专业的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SaaS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产品落地页，采用深蓝（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#0F172A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）、亮蓝（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#3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B82F6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）和浅灰（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#F1F5F9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）配色，无衬线字体。页面包含：主视觉区（大标题、副标题、行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2520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动按钮）、六个功能特色卡片、三档定价方案（含功能对比和推荐标记）、客户评价、常见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2521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问题和页脚，文案具体专业，转化路径清晰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"energyCore":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霓虹能量核心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创建一个暗色科幻能量核心场景。结构：中央悬浮一个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2526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自发光能量球（青色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#22D3EE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与紫色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#8B5CF6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混合），外层三个金属圆环沿不同轴向缓慢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2527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旋转，周围漂浮约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800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个蓝紫色细小粒子，地面有一圈柔和光晕，背景深黑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#05050A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。交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2528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互：鼠标拖动旋转视角，滚轮缩放。实现：通过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引入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OrbitControls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2529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优先使用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SphereGeometry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TorusGeometry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MeshStandardMaterial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PointLight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Points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等现成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API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，避免复杂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Shader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和数学计算，代码尽量简洁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"blackHole":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黑洞吸积盘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创建一个极简黑洞场景。结构：中央是一颗纯黑球体（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000000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，无高光），外围一圈明亮的蓝紫色吸积盘（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#4C1D95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#60A5FA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）沿水平面缓慢旋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2536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转，周围散布约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2000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颗细小星尘粒子，背景保持深黑色，画面具有宇宙深邃感。交互：鼠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2537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标拖动旋转视角，滚轮缩放。实现：通过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引入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OrbitControls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Toru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sGeometry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SphereGeometry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Points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AdditiveBlending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做出发光层次，不写复杂物理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2539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模拟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"portal":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科幻传送门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创建一个暗色科幻传送门场景。结构：中央竖立一个大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2544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型金属圆环（深灰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#3F4A5A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，金属质感），环内是半透明蓝色能量光幕（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#38BDF8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），环上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2545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均匀分布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12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个细小发光模块，周围漂浮少量粒子和薄雾光效。动效：光幕亮度做约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3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秒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2546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一次的呼吸式明暗变化，金属环缓慢自转。交互：鼠标拖动旋转视角，滚轮缩放。实现：通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2547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引入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OrbitControls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，优先使用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TorusGeometry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CircleGeometry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M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eshStandardMaterial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PointLight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Points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，减少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Shader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和数学代码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"mechCube": {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悬浮机械立方体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创建一个未来科技悬浮立方体场景。结构：中央悬浮一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2553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个深色金属立方体（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#1F2937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），外面包裹两层半透明线框结构，表面附着六个青色发光模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2554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块（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#22D3EE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），各层以不同速度反向缓慢旋转；背景纯黑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#000000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，周围漂浮蓝色微粒，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2555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底部有一圈柔和光圈。交互：鼠标拖动旋转视角，滚轮缩放。实现：通过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引入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OrbitControls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，优先使用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BoxGeometry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EdgesGeometry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LineSegments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MeshStan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dardMaterial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PointLight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API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，代码保持简洁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"chatpage":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"inputPlaceholder":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描述你想要创建的网页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"generating":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生成中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"preparingRender":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准备渲染预览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"generationFailed":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生成失败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"backToHome":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返回首页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"selectPrompt":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选择一个预设模板开始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"optimizePrompt":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优化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Prompt",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"stopGenerate":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终止生成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"tokenRate": "{{rate}} tok/s",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"totalTokens":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总计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: {{count}} tokens"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"detailpage":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"back":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返回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"solution":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方案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{{number}}",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"copyCode":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复制代码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"copied":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已复制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"download":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下载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"codeEditor": "HTML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代码编辑器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"preview":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实时预览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"updateRealtime":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编辑代码实时更新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"copyFailed":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复制失败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"liveUpdating":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实时更新中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"editMode":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编辑模式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"aiService":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"promptPrefix":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HTML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Tailwind CSS 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写一个完整精美、可直接打开的单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2588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页网站。页面从上到下依次排列：顶部导航、带大标题和真实文案的主视觉区、三个以上内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2589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容区块（图文介绍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特色卡片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数据或列表）、页脚。每个区块都写满具体文案，并用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U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nsplash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真实照片配图，排版精致，配色统一。输出只有代码，从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&lt;!DOCTYPE html&gt;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第一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2591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行开始，一路写到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&lt;/html&gt;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收尾。需求：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"scenePromptPrefix":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写一个可直接在浏览器打开的单文件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HTML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三维场景页面。用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CDN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引入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OrbitControls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canvas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铺满全屏并随窗口尺寸自适应，包含场景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2594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、相机、渲染器、光照和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requestAnimationFrame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动画循环。优先使用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Three.js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现成的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2595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几何体、材质、灯光和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Points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能力，不写复杂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Shader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和数学推导，代码简洁且一次就能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2596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跑起来。输出只有代码，从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&lt;!DOCTYPE html&gt;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第一行开始，一路写到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&lt;/html&gt;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收尾。需求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2597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"streamNotAvailable": "ReadableStream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不可用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2599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"httpError": "HTTP {{status}} {{statusText}} {{text}}",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"generationFailed":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生成失败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"common":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"close":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关闭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"cancel":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取消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"send":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发送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"auth":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"title": "RWKV Vibe Code",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"subtitle":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请输入服务器配置以继续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"apiLabel": "API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完整地址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"apiPlaceholder": "http://192.168.0.12:8000/v1/chat/completions",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"apiHint":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请输入完整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URL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（含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http/https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、端口和接口路径）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"passwordLabel":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密码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"passwordPlaceholder":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请输入密码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"submit":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连接服务器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"persistHint":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配置将永久保存在本地浏览器，请确保使用安全的网络环境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"promptOptimize":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"title":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优化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Prompt",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"inputLabel":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输入你的需求：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"generating":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正在生成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{{running}}/{{total}}",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"completed":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已完成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{{completed}}/{{total}}",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"stop":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终止生成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生成优化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"generatingButton":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生成中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"empty":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点击“生成优化”按钮开始优化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"copy":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复制此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Prompt",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"useThis":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点击使用此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Prompt",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"resultsLabel":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优化后的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Prompt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（选择一个使用）：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"close":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关闭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"placeholder":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输入你想要创建的网页需求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..."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"modelSettings":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"title":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模型参数设置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"description":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调整生成时使用的采样参数。参数会保存在本地浏览器，下次生成自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2636</w:t>
        <w:tab/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动生效。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"reset":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恢复默认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"save":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保存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"fields":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"temperature":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"Temperature",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采样温度，值越高输出越随机。常用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0.6 ~ 1.2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"top_k":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"Top-K",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仅在概率最高的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K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个候选中采样，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0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表示不启用。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"top_p":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"Top-P",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核采样阈值，值越小输出越保守稳定。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"max_tokens":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"Max Tokens",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单次生成的最大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token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数，长网页建议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4096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以上。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"alpha_presence":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"Presence Penalty",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已出现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token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的一次性惩罚，减少重复。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"alpha_frequency":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"Frequency Penalty",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按出现频次累加的惩罚，抑制高频重复词。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"alpha_decay":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"Penalty Decay",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惩罚衰减系数，越接近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1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衰减越慢。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"chunk_size":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"label": "Chunk Size",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"hint": "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服务端批处理大小，越大吞吐越高，显存占用也越高。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'react-i18next';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type { resources, defaultNS } from './index';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declare module 'react-i18next'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interface CustomTypeOptions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defaultNS: typeof defaultNS;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resources: (typeof resources)['en'];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declare namespace NodeJS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interface ProcessEnv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NEXT_PUBLIC_RWKV_API_URL?: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NEXT_PUBLIC_RWKV_API_PASSWORD?: string;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墓碑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Service Worker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——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唯一的作用是把自己和所有缓存一起删掉。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这个项目本身从来没有注册过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SW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，但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localhost:3000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这个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origin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上可能还留着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别的项目装过的旧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SW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。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SW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的作用域绑在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origin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上而不是项目上，所以它会继续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拦截请求、回放旧的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CacheStorage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——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表现出来就是「代码改了页面不变」。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旧的那一个没法从外面删，只能用同路径的新版本把它顶掉。浏览器下次做更新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检查时会抓到这个文件，装上之后它清空所有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CacheStorage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、注销自己、再把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页面刷一遍，于是这个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origin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上就干净了。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2699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注意这里刻意不注册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fetch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监听器：没有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fetch handler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的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SW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不参与任何请求，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浏览器直接走网络。即使注销因为某些原因失败了，它也不会再缓存任何东西。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self.addEventListener('install', 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//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不等旧版本释放控制权，立刻进入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activate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self.skipWaiting();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self.addEventListener('activate', (event)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event.waitUntil(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(async () =&gt;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try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const keys = await caches.keys();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await Promise.all(keys.map((key) =&gt; caches.delete(key)));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 catch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//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无痕模式下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CacheStorage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可能不可用，忽略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try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await self.registration.unregister();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 catch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//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忽略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//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当前这一版页面很可能还是旧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SW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喂出来的，注销只对下一次导航生效，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//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所以主动把已打开的窗口重新导航一次。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const clients = await self.clients.matchAll({ type: 'window' 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for (const client of clients)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client.navigate(client.url).catch(() =&gt; {});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})(),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FROM node:22-alpine AS base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RUN corepack enable &amp;&amp; apk add --no-cache libc6-compat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WORKDIR /app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FROM base AS deps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COPY package.json pnpm-lock.yaml pnpm-workspace.yaml ./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RUN pnpm install --frozen-lockfile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FROM base AS builder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COPY --from=deps /app/node_modules ./node_modules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COPY . .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ENV NEXT_TELEMETRY_DISABLED=1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RUN pnpm build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FROM node:22-alpine AS runner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WORKDIR /app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ENV NODE_ENV=production \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NEXT_TELEMETRY_DISABLED=1 \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PORT=3000 \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HOSTNAME=0.0.0.0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RUN apk add --no-cache libc6-compat curl &amp;&amp; \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addgroup --system --gid 1001 nodejs &amp;&amp; \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adduser --system --uid 1001 nextjs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COPY --from=builder /app/public ./public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COPY --from=builder --chown=nextjs:nodejs /app/.next/standalone ./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COPY --from=builder --chown=nextjs:nodejs /app/.next/static ./.next/static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USER nextjs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EXPOSE 3000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HEALTHCHECK --interval=30s --timeout=10s --start-period=20s --retries=3 \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CMD curl -fsS http://localhost:3000 &gt;/dev/null || exit 1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CMD ["node", "server.js"]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"$schema": "https://ui.shadcn.com/schema.json",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"style": "default",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"rsc":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"tsx":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"tailwind":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"config": "tailwind.config.ts",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"css": "src/app/globals.css",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"baseColor": "slate",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"cssVariables": true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"aliases":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"components": "@/components",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"utils": "@/lib",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"ui": "@/components/ui"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services: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rwkv-code: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container_name: rwkv-code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build: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context: .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dockerfile: Dockerfile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environment: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NODE_ENV: production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PORT: 3000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HOSTNAME: 0.0.0.0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ports: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- "3000:3000"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restart: unless-stopped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healthcheck: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test: ["CMD", "wget", "-q", "--spider", "http://localhost:3000"]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interval: 30s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timeout: 10s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retries: 3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start_period: 20s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dirname } from 'node:path';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fileURLToPath } from 'node:url';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{ FlatCompat } from '@eslint/eslintrc';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compat = new FlatCompat({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baseDirectory: dirname(fileURLToPath(import.meta.url)),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2799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});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eslintConfig = [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...compat.extends('next/core-web-vitals', 'next/typescript'),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ignores: ['.next/**', 'out/**', 'node_modules/**'],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default eslintConfig;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type { NextConfig } from 'next';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nextConfig: NextConfig =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output: 'standalone',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reactStrictMode: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poweredByHeader: false,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experimental: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optimizePackageImports: ['lucide-react'],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/*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 public/sw.js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是个「装上就自杀」的墓碑脚本，用来清掉这个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origin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上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遗留的旧</w:t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Service Worker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。它必须每次都回源校验，否则浏览器缓存住旧的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 SW </w:t>
      </w:r>
      <w:r>
        <w:rPr>
          <w:rFonts w:ascii="Songti SC" w:hAnsi="Songti SC" w:eastAsia="Songti SC" w:cs="Songti SC"/>
          <w:sz w:val="18"/>
          <w:szCs w:val="18"/>
          <w:color w:val="000000"/>
        </w:rPr>
        <w:t xml:space="preserve">脚本，墓碑永远没机会生效。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async headers()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return [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source: '/sw.js',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headers: [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{ key: 'Cache-Control', value: 'no-store, must-revalidate'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{ key: 'Service-Worker-Allowed', value: '/'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],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];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default nextConfig;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"name": "RWKV-code",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"version": "1.0.0",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"private":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"scripts":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"dev": "next dev",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"build": "next build",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"start": "next start",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"lint": "eslint .",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"format": "prettier --write ."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"dependencies":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"@monaco-editor/react": "^4.7.0",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"@radix-ui/react-alert-dialog": "^1.2.0",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"@radix-ui/react-dialog": "^1.1.23",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"@radix-ui/react-focus-guards": "^1.1.6",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"@radix-ui/react-popover": "^1.1.23",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"@radix-ui/react-slot": "^1.3.3",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"@radix-ui/react-tooltip": "^1.2.16",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"class-variance-authority": "^0.7.1",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"clsx": "^2.1.1",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"highlight.js": "^11.12.0",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"i18next": "^26.4.1",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"lucide-react": "^1.39.0",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"next": "^15.5.9",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"react": "^19.2.8",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"react-dom": "^19.2.8",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"react-i18next": "^17.0.13",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"react-markdown": "^10.1.0",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"rehype-highlight": "^7.0.2",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"remark-gfm": "^4.0.1",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"tailwind-merge": "^3.6.0",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"tailwind-variants": "^3.3.1",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"tw-animate-css": "^1.4.0"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"devDependencies":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"@eslint/eslintrc": "^3.3.1",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"@eslint/js": "^9.39.1",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"@tailwindcss/postcss": "^4.3.3",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"@types/node": "^24.10.1",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"@types/react": "^19.2.18",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"@types/react-dom": "^19.2.5",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"eslint": "^9.39.1",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"eslint-config-next": "^15.5.9",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2877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"globals": "^16.4.0",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2878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"prettier": "^3.9.6",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2879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"tailwindcss": "^4.3.3",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2880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"typescript": "^5.9.3"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2881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2882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2883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allowBuilds: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2884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'@tailwindcss/oxide': true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2885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core-js: false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2886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unrs-resolver: true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2887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/** @type {import('postcss').Postcss} */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2888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config =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2889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plugins: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2890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'@tailwindcss/postcss': {},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2891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2892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2893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default config;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2894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import type { Config } from 'tailwindcss';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2895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const config: Config =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2896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darkMode: 'class',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2897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content: ['./src/**/*.{js,jsx,ts,tsx}'],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2898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theme: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2899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extend: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2900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borderRadius: {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2901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lg: 'var(--radius)',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2902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md: 'calc(var(--radius) - 2px)',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2903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sm: 'calc(var(--radius) - 4px)',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2904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2905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colors: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2906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background: 'hsl(var(--background))',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2907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foreground: 'hsl(var(--foreground))',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2908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card: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2909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DEFAULT: 'hsl(var(--card))',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2910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foreground: 'hsl(var(--card-foreground))',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2911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2912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popover: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2913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DEFAULT: 'hsl(var(--popover))',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2914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foreground: 'hsl(var(--popover-foreground))',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2915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2916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primary: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2917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DEFAULT: 'hsl(var(--primary))',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2918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foreground: 'hsl(var(--primary-foreground))',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2919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2920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secondary: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2921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DEFAULT: 'hsl(var(--secondary))',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2922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foreground: 'hsl(var(--secondary-foreground))',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2923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2924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muted: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2925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DEFAULT: 'hsl(var(--muted))',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2926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foreground: 'hsl(var(--muted-foreground))',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2927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2928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accent: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2929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DEFAULT: 'hsl(var(--accent))',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2930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foreground: 'hsl(var(--accent-foreground))',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2931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2932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destructive: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2933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DEFAULT: 'hsl(var(--destructive))',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2934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foreground: 'hsl(var(--destructive-foreground))',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2935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2936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border: 'hsl(var(--border))',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2937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input: 'hsl(var(--input))',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2938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ring: 'hsl(var(--ring))',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2939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chart: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2940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'1': 'hsl(var(--chart-1))',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2941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'2': 'hsl(var(--chart-2))',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2942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'3': 'hsl(var(--chart-3))',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2943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'4': 'hsl(var(--chart-4))',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2944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  '5': 'hsl(var(--chart-5))',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2945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2946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2947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2948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2949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plugins: [],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2950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};</w:t>
      </w:r>
    </w:p>
    <w:p>
      <w:pPr>
        <w:keepNext w:val="0"/>
        <w:keepLines w:val="0"/>
        <w:pageBreakBefore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2951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export default config;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2952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2953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"compilerOptions":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2954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"target": "ES2017",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2955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"lib": ["DOM", "DOM.Iterable", "ES2022"],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2956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"allowJs":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2957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"skipLibCheck":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2958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"strict":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2959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"noEmit":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2960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"esModuleInterop":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2961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"module": "ESNext",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2962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"moduleResolution": "bundler",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2963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"resolveJsonModule":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2964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"isolatedModules":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2965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"jsx": "preserve",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2966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"incremental":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2967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"noUnusedLocals":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2968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"noUnusedParameters": true,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2969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"plugins": [{ "name": "next" }],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2970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"paths": {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2971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  "@/*": ["./src/*"]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2972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  }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2973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},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2974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"include": ["next-env.d.ts", "**/*.ts", "**/*.tsx", ".next/types/**/*.ts"],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2975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  "exclude": ["node_modules"]</w:t>
      </w:r>
    </w:p>
    <w:p>
      <w:pPr>
        <w:keepNext w:val="0"/>
        <w:keepLines w:val="0"/>
        <w:pageBreakBefore w:val="0"/>
        <w:widowControl w:val="0"/>
        <w:tabs>
          <w:tab w:pos="567" w:val="left"/>
        </w:tabs>
        <w:spacing w:lineRule="exact" w:line="260" w:before="0" w:after="0"/>
        <w:ind w:left="567" w:hanging="567"/>
      </w:pP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2976</w:t>
        <w:tab/>
      </w:r>
      <w:r>
        <w:rPr>
          <w:rFonts w:ascii="Courier New" w:hAnsi="Courier New" w:eastAsia="Songti SC" w:cs="Songti SC"/>
          <w:sz w:val="18"/>
          <w:szCs w:val="18"/>
          <w:color w:val="000000"/>
        </w:rPr>
        <w:t xml:space="preserve"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020" w:bottom="1134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5" w:val="right"/>
      </w:tabs>
    </w:pPr>
    <w:r>
      <w:rPr>
        <w:rFonts w:ascii="Songti SC" w:hAnsi="Songti SC" w:eastAsia="Songti SC" w:cs="Songti SC"/>
        <w:sz w:val="18"/>
        <w:szCs w:val="18"/>
        <w:color w:val="000000"/>
      </w:rPr>
      <w:t xml:space="preserve">并行网页生成平台</w:t>
    </w:r>
    <w:r>
      <w:rPr>
        <w:rFonts w:ascii="Courier New" w:hAnsi="Courier New" w:eastAsia="Songti SC" w:cs="Songti SC"/>
        <w:sz w:val="18"/>
        <w:szCs w:val="18"/>
        <w:color w:val="000000"/>
      </w:rPr>
      <w:t xml:space="preserve"> V1.0</w:t>
      <w:tab/>
    </w:r>
    <w:fldSimple w:instr="PAGE">
      <w: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 w:val="0"/>
      <w:spacing w:before="0" w:after="0" w:lineRule="exact" w:line="260"/>
    </w:pPr>
    <w:rPr>
      <w:rFonts w:ascii="Songti SC" w:hAnsi="Songti SC"/>
      <w:color w:val="000000"/>
      <w:sz w:val="18"/>
      <w:rFonts w:ascii="Songti SC" w:hAnsi="Songti SC" w:eastAsia="Songti SC" w:cs="Song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keepLines w:val="0"/>
      <w:widowControl w:val="0"/>
      <w:spacing w:after="0" w:line="260" w:lineRule="exact" w:before="0"/>
    </w:pPr>
    <w:rPr>
      <w:rFonts w:ascii="Songti SC" w:hAnsi="Songti SC"/>
      <w:color w:val="000000"/>
      <w:sz w:val="18"/>
      <w:rFonts w:ascii="Songti SC" w:hAnsi="Songti SC" w:eastAsia="Songti SC" w:cs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keepLines w:val="0"/>
      <w:widowControl w:val="0"/>
      <w:spacing w:after="0" w:line="260" w:lineRule="exact" w:before="0"/>
    </w:pPr>
    <w:rPr>
      <w:rFonts w:ascii="Songti SC" w:hAnsi="Songti SC"/>
      <w:color w:val="000000"/>
      <w:sz w:val="18"/>
      <w:rFonts w:ascii="Songti SC" w:hAnsi="Songti SC" w:eastAsia="Songti SC" w:cs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keepLines w:val="0"/>
      <w:widowControl w:val="0"/>
      <w:spacing w:after="0" w:line="260" w:lineRule="exact" w:before="0"/>
      <w:contextualSpacing/>
    </w:pPr>
    <w:rPr>
      <w:rFonts w:asciiTheme="majorHAnsi" w:eastAsiaTheme="majorEastAsia" w:hAnsiTheme="majorHAnsi" w:cstheme="majorBidi" w:ascii="Songti SC" w:hAnsi="Songti SC"/>
      <w:color w:val="000000"/>
      <w:spacing w:val="5"/>
      <w:kern w:val="28"/>
      <w:sz w:val="18"/>
      <w:szCs w:val="52"/>
      <w:rFonts w:ascii="Songti SC" w:hAnsi="Songti SC" w:eastAsia="Songti SC" w:cs="Songti SC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并行网页生成平台 V1.0</dc:title>
  <dc:subject>软件著作权登记源程序鉴别材料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